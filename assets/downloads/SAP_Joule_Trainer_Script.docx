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95B"/>
          <w:sz w:val="48"/>
        </w:rPr>
        <w:t>SAP Joule Studio &amp; AI Agent Development</w:t>
      </w:r>
    </w:p>
    <w:p>
      <w:pPr>
        <w:jc w:val="center"/>
      </w:pPr>
      <w:r>
        <w:rPr>
          <w:color w:val="1D8A65"/>
          <w:sz w:val="26"/>
        </w:rPr>
        <w:t>Professional Trainer Script | Avatar + PowerPoint + Voiceover Ready</w:t>
      </w:r>
    </w:p>
    <w:p/>
    <w:p>
      <w:pPr>
        <w:pStyle w:val="Heading1"/>
      </w:pPr>
      <w:r>
        <w:t>Trainer Delivery Standard</w:t>
      </w:r>
    </w:p>
    <w:p>
      <w:pPr>
        <w:pStyle w:val="ListBullet"/>
      </w:pPr>
      <w:r>
        <w:t>Tone: confident, friendly, executive-learning style; avoid sounding academic or robotic.</w:t>
      </w:r>
    </w:p>
    <w:p>
      <w:pPr>
        <w:pStyle w:val="ListBullet"/>
      </w:pPr>
      <w:r>
        <w:t>Pacing: 125-140 words per minute; pause after every key concept and before each transition.</w:t>
      </w:r>
    </w:p>
    <w:p>
      <w:pPr>
        <w:pStyle w:val="ListBullet"/>
      </w:pPr>
      <w:r>
        <w:t>Avatar: keep avatar on right safe zone; use gestures only to reinforce points, not distract.</w:t>
      </w:r>
    </w:p>
    <w:p>
      <w:pPr>
        <w:pStyle w:val="ListBullet"/>
      </w:pPr>
      <w:r>
        <w:t>Every section closes with a clear takeaway and a bridge to the next lesson.</w:t>
      </w:r>
    </w:p>
    <w:p>
      <w:pPr>
        <w:pStyle w:val="Heading1"/>
      </w:pPr>
      <w:r>
        <w:t>Section-by-Section Trainer Script</w:t>
      </w:r>
    </w:p>
    <w:p>
      <w:pPr>
        <w:pStyle w:val="Heading2"/>
      </w:pPr>
      <w:r>
        <w:t>Module 1: Introduction to SAP Joule</w:t>
      </w:r>
    </w:p>
    <w:p>
      <w:pPr>
        <w:pStyle w:val="Heading3"/>
      </w:pPr>
      <w:r>
        <w:t>1.1 Welcome &amp; Course Overview</w:t>
      </w:r>
    </w:p>
    <w:p>
      <w:r>
        <w:t>Duration: 8 minutes | Slide target: 4 | Learning objective: Understand course scope and structure, set learning goals</w:t>
      </w:r>
    </w:p>
    <w:p>
      <w:pPr>
        <w:pStyle w:val="ListBullet"/>
      </w:pPr>
      <w:r>
        <w:t>Opening hook:</w:t>
      </w:r>
    </w:p>
    <w:p>
      <w:r>
        <w:t>In this lesson, we will focus on Welcome &amp; Course Overview. The practical goal is simple: understand course scope and structure, set learning goals. This matters because SAP Joule agents are only valuable when they are grounded in clear business intent, reliable data, and disciplined execution.</w:t>
      </w:r>
    </w:p>
    <w:p>
      <w:pPr>
        <w:pStyle w:val="ListBullet"/>
      </w:pPr>
      <w:r>
        <w:t>Core narration:</w:t>
      </w:r>
    </w:p>
    <w:p>
      <w:r>
        <w:t>We will cover Course structure, learning path, expectations.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course scope and structure, set learning goals. In the next lesson, we will build on this foundation and move one step closer to designing reliable, production-ready SAP Joule agents.</w:t>
      </w:r>
    </w:p>
    <w:p>
      <w:pPr>
        <w:pStyle w:val="Heading3"/>
      </w:pPr>
      <w:r>
        <w:t>1.2 What is SAP Joule?</w:t>
      </w:r>
    </w:p>
    <w:p>
      <w:r>
        <w:t>Duration: 12 minutes | Slide target: 6 | Learning objective: Define SAP Joule and understand its role in enterprise AI</w:t>
      </w:r>
    </w:p>
    <w:p>
      <w:pPr>
        <w:pStyle w:val="ListBullet"/>
      </w:pPr>
      <w:r>
        <w:t>Opening hook:</w:t>
      </w:r>
    </w:p>
    <w:p>
      <w:r>
        <w:t>In this lesson, we will focus on What is SAP Joule?. The practical goal is simple: define sap joule and understand its role in enterprise ai. This matters because SAP Joule agents are only valuable when they are grounded in clear business intent, reliable data, and disciplined execution.</w:t>
      </w:r>
    </w:p>
    <w:p>
      <w:pPr>
        <w:pStyle w:val="ListBullet"/>
      </w:pPr>
      <w:r>
        <w:t>Core narration:</w:t>
      </w:r>
    </w:p>
    <w:p>
      <w:r>
        <w:t>We will cover Definition, capabilities, positioning, market context.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Define SAP Joule and understand its role in enterprise AI. In the next lesson, we will build on this foundation and move one step closer to designing reliable, production-ready SAP Joule agents.</w:t>
      </w:r>
    </w:p>
    <w:p>
      <w:pPr>
        <w:pStyle w:val="Heading3"/>
      </w:pPr>
      <w:r>
        <w:t>1.3 Why SAP Joule Matters</w:t>
      </w:r>
    </w:p>
    <w:p>
      <w:r>
        <w:t>Duration: 10 minutes | Slide target: 5 | Learning objective: Understand business value and strategic importance</w:t>
      </w:r>
    </w:p>
    <w:p>
      <w:pPr>
        <w:pStyle w:val="ListBullet"/>
      </w:pPr>
      <w:r>
        <w:t>Opening hook:</w:t>
      </w:r>
    </w:p>
    <w:p>
      <w:r>
        <w:t>In this lesson, we will focus on Why SAP Joule Matters. The practical goal is simple: understand business value and strategic importance. This matters because SAP Joule agents are only valuable when they are grounded in clear business intent, reliable data, and disciplined execution.</w:t>
      </w:r>
    </w:p>
    <w:p>
      <w:pPr>
        <w:pStyle w:val="ListBullet"/>
      </w:pPr>
      <w:r>
        <w:t>Core narration:</w:t>
      </w:r>
    </w:p>
    <w:p>
      <w:r>
        <w:t>We will cover Business drivers, ROI, competitive advantage, transformation.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business value and strategic importance. In the next lesson, we will build on this foundation and move one step closer to designing reliable, production-ready SAP Joule agents.</w:t>
      </w:r>
    </w:p>
    <w:p>
      <w:pPr>
        <w:pStyle w:val="Heading3"/>
      </w:pPr>
      <w:r>
        <w:t>1.4 SAP Joule Architecture Overview</w:t>
      </w:r>
    </w:p>
    <w:p>
      <w:r>
        <w:t>Duration: 15 minutes | Slide target: 8 | Learning objective: Comprehend high-level system architecture</w:t>
      </w:r>
    </w:p>
    <w:p>
      <w:pPr>
        <w:pStyle w:val="ListBullet"/>
      </w:pPr>
      <w:r>
        <w:t>Opening hook:</w:t>
      </w:r>
    </w:p>
    <w:p>
      <w:r>
        <w:t>In this lesson, we will focus on SAP Joule Architecture Overview. The practical goal is simple: comprehend high-level system architecture. This matters because SAP Joule agents are only valuable when they are grounded in clear business intent, reliable data, and disciplined execution.</w:t>
      </w:r>
    </w:p>
    <w:p>
      <w:pPr>
        <w:pStyle w:val="ListBullet"/>
      </w:pPr>
      <w:r>
        <w:t>Core narration:</w:t>
      </w:r>
    </w:p>
    <w:p>
      <w:r>
        <w:t>We will cover System components, integration points, deployment options.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Comprehend high-level system architecture. In the next lesson, we will build on this foundation and move one step closer to designing reliable, production-ready SAP Joule agents.</w:t>
      </w:r>
    </w:p>
    <w:p>
      <w:pPr>
        <w:pStyle w:val="Heading3"/>
      </w:pPr>
      <w:r>
        <w:t>1.5 Joule in S/4HANA Ecosystem</w:t>
      </w:r>
    </w:p>
    <w:p>
      <w:r>
        <w:t>Duration: 12 minutes | Slide target: 6 | Learning objective: See how Joule fits into broader SAP landscape</w:t>
      </w:r>
    </w:p>
    <w:p>
      <w:pPr>
        <w:pStyle w:val="ListBullet"/>
      </w:pPr>
      <w:r>
        <w:t>Opening hook:</w:t>
      </w:r>
    </w:p>
    <w:p>
      <w:r>
        <w:t>In this lesson, we will focus on Joule in S/4HANA Ecosystem. The practical goal is simple: see how joule fits into broader sap landscape. This matters because SAP Joule agents are only valuable when they are grounded in clear business intent, reliable data, and disciplined execution.</w:t>
      </w:r>
    </w:p>
    <w:p>
      <w:pPr>
        <w:pStyle w:val="ListBullet"/>
      </w:pPr>
      <w:r>
        <w:t>Core narration:</w:t>
      </w:r>
    </w:p>
    <w:p>
      <w:r>
        <w:t>We will cover Integration with SAP applications, capabilities unlocked.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See how Joule fits into broader SAP landscape. In the next lesson, we will build on this foundation and move one step closer to designing reliable, production-ready SAP Joule agents.</w:t>
      </w:r>
    </w:p>
    <w:p>
      <w:pPr>
        <w:pStyle w:val="Heading3"/>
      </w:pPr>
      <w:r>
        <w:t>1.6 Real-World Success Stories</w:t>
      </w:r>
    </w:p>
    <w:p>
      <w:r>
        <w:t>Duration: 10 minutes | Slide target: 5 | Learning objective: Understand practical applications and outcomes</w:t>
      </w:r>
    </w:p>
    <w:p>
      <w:pPr>
        <w:pStyle w:val="ListBullet"/>
      </w:pPr>
      <w:r>
        <w:t>Opening hook:</w:t>
      </w:r>
    </w:p>
    <w:p>
      <w:r>
        <w:t>In this lesson, we will focus on Real-World Success Stories. The practical goal is simple: understand practical applications and outcomes. This matters because SAP Joule agents are only valuable when they are grounded in clear business intent, reliable data, and disciplined execution.</w:t>
      </w:r>
    </w:p>
    <w:p>
      <w:pPr>
        <w:pStyle w:val="ListBullet"/>
      </w:pPr>
      <w:r>
        <w:t>Core narration:</w:t>
      </w:r>
    </w:p>
    <w:p>
      <w:r>
        <w:t>We will cover Case studies, benefits realized, lessons learned.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practical applications and outcomes. In the next lesson, we will build on this foundation and move one step closer to designing reliable, production-ready SAP Joule agents.</w:t>
      </w:r>
    </w:p>
    <w:p>
      <w:pPr>
        <w:pStyle w:val="Heading3"/>
      </w:pPr>
      <w:r>
        <w:t>1.7 Course Tools &amp; Setup</w:t>
      </w:r>
    </w:p>
    <w:p>
      <w:r>
        <w:t>Duration: 8 minutes | Slide target: 4 | Learning objective: Prepare environment for labs and exercises</w:t>
      </w:r>
    </w:p>
    <w:p>
      <w:pPr>
        <w:pStyle w:val="ListBullet"/>
      </w:pPr>
      <w:r>
        <w:t>Opening hook:</w:t>
      </w:r>
    </w:p>
    <w:p>
      <w:r>
        <w:t>In this lesson, we will focus on Course Tools &amp; Setup. The practical goal is simple: prepare environment for labs and exercises. This matters because SAP Joule agents are only valuable when they are grounded in clear business intent, reliable data, and disciplined execution.</w:t>
      </w:r>
    </w:p>
    <w:p>
      <w:pPr>
        <w:pStyle w:val="ListBullet"/>
      </w:pPr>
      <w:r>
        <w:t>Core narration:</w:t>
      </w:r>
    </w:p>
    <w:p>
      <w:r>
        <w:t>We will cover Software requirements, accounts, setup checklist.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Prepare environment for labs and exercises. In the next lesson, we will build on this foundation and move one step closer to designing reliable, production-ready SAP Joule agents.</w:t>
      </w:r>
    </w:p>
    <w:p>
      <w:pPr>
        <w:pStyle w:val="Heading3"/>
      </w:pPr>
      <w:r>
        <w:t>1.8 Q&amp;A and Common Questions</w:t>
      </w:r>
    </w:p>
    <w:p>
      <w:r>
        <w:t>Duration: 12 minutes | Slide target: 6 | Learning objective: Solidify foundational understanding</w:t>
      </w:r>
    </w:p>
    <w:p>
      <w:pPr>
        <w:pStyle w:val="ListBullet"/>
      </w:pPr>
      <w:r>
        <w:t>Opening hook:</w:t>
      </w:r>
    </w:p>
    <w:p>
      <w:r>
        <w:t>In this lesson, we will focus on Q&amp;A and Common Questions. The practical goal is simple: solidify foundational understanding. This matters because SAP Joule agents are only valuable when they are grounded in clear business intent, reliable data, and disciplined execution.</w:t>
      </w:r>
    </w:p>
    <w:p>
      <w:pPr>
        <w:pStyle w:val="ListBullet"/>
      </w:pPr>
      <w:r>
        <w:t>Core narration:</w:t>
      </w:r>
    </w:p>
    <w:p>
      <w:r>
        <w:t>We will cover Clarify concepts, address misconceptions, preview next steps.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Solidify foundational understanding. In the next lesson, we will build on this foundation and move one step closer to designing reliable, production-ready SAP Joule agents.</w:t>
      </w:r>
    </w:p>
    <w:p>
      <w:pPr>
        <w:pStyle w:val="Heading2"/>
      </w:pPr>
      <w:r>
        <w:t>Module 2: AI Fundamentals for Business Professionals</w:t>
      </w:r>
    </w:p>
    <w:p>
      <w:pPr>
        <w:pStyle w:val="Heading3"/>
      </w:pPr>
      <w:r>
        <w:t>2.1 Demystifying Artificial Intelligence</w:t>
      </w:r>
    </w:p>
    <w:p>
      <w:r>
        <w:t>Duration: 12 minutes | Slide target: 6 | Learning objective: Understand AI as a technology, separate hype from reality</w:t>
      </w:r>
    </w:p>
    <w:p>
      <w:pPr>
        <w:pStyle w:val="ListBullet"/>
      </w:pPr>
      <w:r>
        <w:t>Opening hook:</w:t>
      </w:r>
    </w:p>
    <w:p>
      <w:r>
        <w:t>In this lesson, we will focus on Demystifying Artificial Intelligence. The practical goal is simple: understand ai as a technology, separate hype from reality. This matters because SAP Joule agents are only valuable when they are grounded in clear business intent, reliable data, and disciplined execution.</w:t>
      </w:r>
    </w:p>
    <w:p>
      <w:pPr>
        <w:pStyle w:val="ListBullet"/>
      </w:pPr>
      <w:r>
        <w:t>Core narration:</w:t>
      </w:r>
    </w:p>
    <w:p>
      <w:r>
        <w:t>We will cover What is AI, common myths, real capabilities and limits.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AI as a technology, separate hype from reality. In the next lesson, we will build on this foundation and move one step closer to designing reliable, production-ready SAP Joule agents.</w:t>
      </w:r>
    </w:p>
    <w:p>
      <w:pPr>
        <w:pStyle w:val="Heading3"/>
      </w:pPr>
      <w:r>
        <w:t>2.2 Machine Learning Essentials</w:t>
      </w:r>
    </w:p>
    <w:p>
      <w:r>
        <w:t>Duration: 15 minutes | Slide target: 8 | Learning objective: Understand ML mechanisms without deep math</w:t>
      </w:r>
    </w:p>
    <w:p>
      <w:pPr>
        <w:pStyle w:val="ListBullet"/>
      </w:pPr>
      <w:r>
        <w:t>Opening hook:</w:t>
      </w:r>
    </w:p>
    <w:p>
      <w:r>
        <w:t>In this lesson, we will focus on Machine Learning Essentials. The practical goal is simple: understand ml mechanisms without deep math. This matters because SAP Joule agents are only valuable when they are grounded in clear business intent, reliable data, and disciplined execution.</w:t>
      </w:r>
    </w:p>
    <w:p>
      <w:pPr>
        <w:pStyle w:val="ListBullet"/>
      </w:pPr>
      <w:r>
        <w:t>Core narration:</w:t>
      </w:r>
    </w:p>
    <w:p>
      <w:r>
        <w:t>We will cover How machines learn, supervised vs unsupervised learning, algorithms.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ML mechanisms without deep math. In the next lesson, we will build on this foundation and move one step closer to designing reliable, production-ready SAP Joule agents.</w:t>
      </w:r>
    </w:p>
    <w:p>
      <w:pPr>
        <w:pStyle w:val="Heading3"/>
      </w:pPr>
      <w:r>
        <w:t>2.3 Types of ML and Their Applications</w:t>
      </w:r>
    </w:p>
    <w:p>
      <w:r>
        <w:t>Duration: 12 minutes | Slide target: 6 | Learning objective: Recognize ML types and relevant use cases</w:t>
      </w:r>
    </w:p>
    <w:p>
      <w:pPr>
        <w:pStyle w:val="ListBullet"/>
      </w:pPr>
      <w:r>
        <w:t>Opening hook:</w:t>
      </w:r>
    </w:p>
    <w:p>
      <w:r>
        <w:t>In this lesson, we will focus on Types of ML and Their Applications. The practical goal is simple: recognize ml types and relevant use cases. This matters because SAP Joule agents are only valuable when they are grounded in clear business intent, reliable data, and disciplined execution.</w:t>
      </w:r>
    </w:p>
    <w:p>
      <w:pPr>
        <w:pStyle w:val="ListBullet"/>
      </w:pPr>
      <w:r>
        <w:t>Core narration:</w:t>
      </w:r>
    </w:p>
    <w:p>
      <w:r>
        <w:t>We will cover Classification, regression, clustering, anomaly detection examples.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Recognize ML types and relevant use cases. In the next lesson, we will build on this foundation and move one step closer to designing reliable, production-ready SAP Joule agents.</w:t>
      </w:r>
    </w:p>
    <w:p>
      <w:pPr>
        <w:pStyle w:val="Heading3"/>
      </w:pPr>
      <w:r>
        <w:t>2.4 Key ML Terminology Explained</w:t>
      </w:r>
    </w:p>
    <w:p>
      <w:r>
        <w:t>Duration: 10 minutes | Slide target: 5 | Learning objective: Speak ML language confidently</w:t>
      </w:r>
    </w:p>
    <w:p>
      <w:pPr>
        <w:pStyle w:val="ListBullet"/>
      </w:pPr>
      <w:r>
        <w:t>Opening hook:</w:t>
      </w:r>
    </w:p>
    <w:p>
      <w:r>
        <w:t>In this lesson, we will focus on Key ML Terminology Explained. The practical goal is simple: speak ml language confidently. This matters because SAP Joule agents are only valuable when they are grounded in clear business intent, reliable data, and disciplined execution.</w:t>
      </w:r>
    </w:p>
    <w:p>
      <w:pPr>
        <w:pStyle w:val="ListBullet"/>
      </w:pPr>
      <w:r>
        <w:t>Core narration:</w:t>
      </w:r>
    </w:p>
    <w:p>
      <w:r>
        <w:t>We will cover Features, models, training, accuracy, bias, overfitting.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Speak ML language confidently. In the next lesson, we will build on this foundation and move one step closer to designing reliable, production-ready SAP Joule agents.</w:t>
      </w:r>
    </w:p>
    <w:p>
      <w:pPr>
        <w:pStyle w:val="Heading3"/>
      </w:pPr>
      <w:r>
        <w:t>2.5 From Data to Decisions</w:t>
      </w:r>
    </w:p>
    <w:p>
      <w:r>
        <w:t>Duration: 12 minutes | Slide target: 6 | Learning objective: Understand end-to-end ML process</w:t>
      </w:r>
    </w:p>
    <w:p>
      <w:pPr>
        <w:pStyle w:val="ListBullet"/>
      </w:pPr>
      <w:r>
        <w:t>Opening hook:</w:t>
      </w:r>
    </w:p>
    <w:p>
      <w:r>
        <w:t>In this lesson, we will focus on From Data to Decisions. The practical goal is simple: understand end-to-end ml process. This matters because SAP Joule agents are only valuable when they are grounded in clear business intent, reliable data, and disciplined execution.</w:t>
      </w:r>
    </w:p>
    <w:p>
      <w:pPr>
        <w:pStyle w:val="ListBullet"/>
      </w:pPr>
      <w:r>
        <w:t>Core narration:</w:t>
      </w:r>
    </w:p>
    <w:p>
      <w:r>
        <w:t>We will cover Data pipeline, training, testing, deployment, feedback loops.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end-to-end ML process. In the next lesson, we will build on this foundation and move one step closer to designing reliable, production-ready SAP Joule agents.</w:t>
      </w:r>
    </w:p>
    <w:p>
      <w:pPr>
        <w:pStyle w:val="Heading3"/>
      </w:pPr>
      <w:r>
        <w:t>2.6 AI in Enterprise Systems</w:t>
      </w:r>
    </w:p>
    <w:p>
      <w:r>
        <w:t>Duration: 10 minutes | Slide target: 5 | Learning objective: See AI integration across SAP solutions</w:t>
      </w:r>
    </w:p>
    <w:p>
      <w:pPr>
        <w:pStyle w:val="ListBullet"/>
      </w:pPr>
      <w:r>
        <w:t>Opening hook:</w:t>
      </w:r>
    </w:p>
    <w:p>
      <w:r>
        <w:t>In this lesson, we will focus on AI in Enterprise Systems. The practical goal is simple: see ai integration across sap solutions. This matters because SAP Joule agents are only valuable when they are grounded in clear business intent, reliable data, and disciplined execution.</w:t>
      </w:r>
    </w:p>
    <w:p>
      <w:pPr>
        <w:pStyle w:val="ListBullet"/>
      </w:pPr>
      <w:r>
        <w:t>Core narration:</w:t>
      </w:r>
    </w:p>
    <w:p>
      <w:r>
        <w:t>We will cover How SAP uses AI, built-in capabilities, strategic direction.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See AI integration across SAP solutions. In the next lesson, we will build on this foundation and move one step closer to designing reliable, production-ready SAP Joule agents.</w:t>
      </w:r>
    </w:p>
    <w:p>
      <w:pPr>
        <w:pStyle w:val="Heading3"/>
      </w:pPr>
      <w:r>
        <w:t>2.7 Building AI Intuition</w:t>
      </w:r>
    </w:p>
    <w:p>
      <w:r>
        <w:t>Duration: 12 minutes | Slide target: 6 | Learning objective: Develop practical AI understanding</w:t>
      </w:r>
    </w:p>
    <w:p>
      <w:pPr>
        <w:pStyle w:val="ListBullet"/>
      </w:pPr>
      <w:r>
        <w:t>Opening hook:</w:t>
      </w:r>
    </w:p>
    <w:p>
      <w:r>
        <w:t>In this lesson, we will focus on Building AI Intuition. The practical goal is simple: develop practical ai understanding. This matters because SAP Joule agents are only valuable when they are grounded in clear business intent, reliable data, and disciplined execution.</w:t>
      </w:r>
    </w:p>
    <w:p>
      <w:pPr>
        <w:pStyle w:val="ListBullet"/>
      </w:pPr>
      <w:r>
        <w:t>Core narration:</w:t>
      </w:r>
    </w:p>
    <w:p>
      <w:r>
        <w:t>We will cover Interactive examples, thought experiments, real scenarios.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Develop practical AI understanding. In the next lesson, we will build on this foundation and move one step closer to designing reliable, production-ready SAP Joule agents.</w:t>
      </w:r>
    </w:p>
    <w:p>
      <w:pPr>
        <w:pStyle w:val="Heading3"/>
      </w:pPr>
      <w:r>
        <w:t>2.8 Hands-On: AI Concept Quiz</w:t>
      </w:r>
    </w:p>
    <w:p>
      <w:r>
        <w:t>Duration: 8 minutes | Slide target: 4 | Learning objective: Test understanding, identify knowledge gaps</w:t>
      </w:r>
    </w:p>
    <w:p>
      <w:pPr>
        <w:pStyle w:val="ListBullet"/>
      </w:pPr>
      <w:r>
        <w:t>Opening hook:</w:t>
      </w:r>
    </w:p>
    <w:p>
      <w:r>
        <w:t>In this lesson, we will focus on Hands-On: AI Concept Quiz. The practical goal is simple: test understanding, identify knowledge gaps. This matters because SAP Joule agents are only valuable when they are grounded in clear business intent, reliable data, and disciplined execution.</w:t>
      </w:r>
    </w:p>
    <w:p>
      <w:pPr>
        <w:pStyle w:val="ListBullet"/>
      </w:pPr>
      <w:r>
        <w:t>Core narration:</w:t>
      </w:r>
    </w:p>
    <w:p>
      <w:r>
        <w:t>We will cover Self-assessment, misconception correction, readiness check.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Test understanding, identify knowledge gaps. In the next lesson, we will build on this foundation and move one step closer to designing reliable, production-ready SAP Joule agents.</w:t>
      </w:r>
    </w:p>
    <w:p>
      <w:pPr>
        <w:pStyle w:val="Heading2"/>
      </w:pPr>
      <w:r>
        <w:t>Module 3: Generative AI and Large Language Models</w:t>
      </w:r>
    </w:p>
    <w:p>
      <w:pPr>
        <w:pStyle w:val="Heading3"/>
      </w:pPr>
      <w:r>
        <w:t>3.1 The Generative AI Revolution</w:t>
      </w:r>
    </w:p>
    <w:p>
      <w:r>
        <w:t>Duration: 12 minutes | Slide target: 6 | Learning objective: Understand why generative AI is transformative</w:t>
      </w:r>
    </w:p>
    <w:p>
      <w:pPr>
        <w:pStyle w:val="ListBullet"/>
      </w:pPr>
      <w:r>
        <w:t>Opening hook:</w:t>
      </w:r>
    </w:p>
    <w:p>
      <w:r>
        <w:t>In this lesson, we will focus on The Generative AI Revolution. The practical goal is simple: understand why generative ai is transformative. This matters because SAP Joule agents are only valuable when they are grounded in clear business intent, reliable data, and disciplined execution.</w:t>
      </w:r>
    </w:p>
    <w:p>
      <w:pPr>
        <w:pStyle w:val="ListBullet"/>
      </w:pPr>
      <w:r>
        <w:t>Core narration:</w:t>
      </w:r>
    </w:p>
    <w:p>
      <w:r>
        <w:t>We will cover What changed, why now, market transformation.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why generative AI is transformative. In the next lesson, we will build on this foundation and move one step closer to designing reliable, production-ready SAP Joule agents.</w:t>
      </w:r>
    </w:p>
    <w:p>
      <w:pPr>
        <w:pStyle w:val="Heading3"/>
      </w:pPr>
      <w:r>
        <w:t>3.2 What is a Large Language Model?</w:t>
      </w:r>
    </w:p>
    <w:p>
      <w:r>
        <w:t>Duration: 15 minutes | Slide target: 8 | Learning objective: Understand LLM fundamentals conceptually</w:t>
      </w:r>
    </w:p>
    <w:p>
      <w:pPr>
        <w:pStyle w:val="ListBullet"/>
      </w:pPr>
      <w:r>
        <w:t>Opening hook:</w:t>
      </w:r>
    </w:p>
    <w:p>
      <w:r>
        <w:t>In this lesson, we will focus on What is a Large Language Model?. The practical goal is simple: understand llm fundamentals conceptually. This matters because SAP Joule agents are only valuable when they are grounded in clear business intent, reliable data, and disciplined execution.</w:t>
      </w:r>
    </w:p>
    <w:p>
      <w:pPr>
        <w:pStyle w:val="ListBullet"/>
      </w:pPr>
      <w:r>
        <w:t>Core narration:</w:t>
      </w:r>
    </w:p>
    <w:p>
      <w:r>
        <w:t>We will cover Training process, scale, emergent capabilities.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LLM fundamentals conceptually. In the next lesson, we will build on this foundation and move one step closer to designing reliable, production-ready SAP Joule agents.</w:t>
      </w:r>
    </w:p>
    <w:p>
      <w:pPr>
        <w:pStyle w:val="Heading3"/>
      </w:pPr>
      <w:r>
        <w:t>3.3 How LLMs Actually Work</w:t>
      </w:r>
    </w:p>
    <w:p>
      <w:r>
        <w:t>Duration: 18 minutes | Slide target: 9 | Learning objective: Grasp LLM mechanics without advanced math</w:t>
      </w:r>
    </w:p>
    <w:p>
      <w:pPr>
        <w:pStyle w:val="ListBullet"/>
      </w:pPr>
      <w:r>
        <w:t>Opening hook:</w:t>
      </w:r>
    </w:p>
    <w:p>
      <w:r>
        <w:t>In this lesson, we will focus on How LLMs Actually Work. The practical goal is simple: grasp llm mechanics without advanced math. This matters because SAP Joule agents are only valuable when they are grounded in clear business intent, reliable data, and disciplined execution.</w:t>
      </w:r>
    </w:p>
    <w:p>
      <w:pPr>
        <w:pStyle w:val="ListBullet"/>
      </w:pPr>
      <w:r>
        <w:t>Core narration:</w:t>
      </w:r>
    </w:p>
    <w:p>
      <w:r>
        <w:t>We will cover Tokenization, embeddings, attention, transformer architecture simplified.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Grasp LLM mechanics without advanced math. In the next lesson, we will build on this foundation and move one step closer to designing reliable, production-ready SAP Joule agents.</w:t>
      </w:r>
    </w:p>
    <w:p>
      <w:pPr>
        <w:pStyle w:val="Heading3"/>
      </w:pPr>
      <w:r>
        <w:t>3.4 LLM Capabilities Deep Dive</w:t>
      </w:r>
    </w:p>
    <w:p>
      <w:r>
        <w:t>Duration: 12 minutes | Slide target: 6 | Learning objective: Recognize what LLMs excel at</w:t>
      </w:r>
    </w:p>
    <w:p>
      <w:pPr>
        <w:pStyle w:val="ListBullet"/>
      </w:pPr>
      <w:r>
        <w:t>Opening hook:</w:t>
      </w:r>
    </w:p>
    <w:p>
      <w:r>
        <w:t>In this lesson, we will focus on LLM Capabilities Deep Dive. The practical goal is simple: recognize what llms excel at. This matters because SAP Joule agents are only valuable when they are grounded in clear business intent, reliable data, and disciplined execution.</w:t>
      </w:r>
    </w:p>
    <w:p>
      <w:pPr>
        <w:pStyle w:val="ListBullet"/>
      </w:pPr>
      <w:r>
        <w:t>Core narration:</w:t>
      </w:r>
    </w:p>
    <w:p>
      <w:r>
        <w:t>We will cover Language understanding, generation, reasoning, multi-task abilities.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Recognize what LLMs excel at. In the next lesson, we will build on this foundation and move one step closer to designing reliable, production-ready SAP Joule agents.</w:t>
      </w:r>
    </w:p>
    <w:p>
      <w:pPr>
        <w:pStyle w:val="Heading3"/>
      </w:pPr>
      <w:r>
        <w:t>3.5 Understanding LLM Limitations</w:t>
      </w:r>
    </w:p>
    <w:p>
      <w:r>
        <w:t>Duration: 15 minutes | Slide target: 8 | Learning objective: Know limitations to use LLMs responsibly</w:t>
      </w:r>
    </w:p>
    <w:p>
      <w:pPr>
        <w:pStyle w:val="ListBullet"/>
      </w:pPr>
      <w:r>
        <w:t>Opening hook:</w:t>
      </w:r>
    </w:p>
    <w:p>
      <w:r>
        <w:t>In this lesson, we will focus on Understanding LLM Limitations. The practical goal is simple: know limitations to use llms responsibly. This matters because SAP Joule agents are only valuable when they are grounded in clear business intent, reliable data, and disciplined execution.</w:t>
      </w:r>
    </w:p>
    <w:p>
      <w:pPr>
        <w:pStyle w:val="ListBullet"/>
      </w:pPr>
      <w:r>
        <w:t>Core narration:</w:t>
      </w:r>
    </w:p>
    <w:p>
      <w:r>
        <w:t>We will cover Hallucinations, knowledge cutoff, reasoning gaps, bias.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Know limitations to use LLMs responsibly. In the next lesson, we will build on this foundation and move one step closer to designing reliable, production-ready SAP Joule agents.</w:t>
      </w:r>
    </w:p>
    <w:p>
      <w:pPr>
        <w:pStyle w:val="Heading3"/>
      </w:pPr>
      <w:r>
        <w:t>3.6 Fine-tuning and Adaptation</w:t>
      </w:r>
    </w:p>
    <w:p>
      <w:r>
        <w:t>Duration: 12 minutes | Slide target: 6 | Learning objective: Understand how LLMs adapt to specific needs</w:t>
      </w:r>
    </w:p>
    <w:p>
      <w:pPr>
        <w:pStyle w:val="ListBullet"/>
      </w:pPr>
      <w:r>
        <w:t>Opening hook:</w:t>
      </w:r>
    </w:p>
    <w:p>
      <w:r>
        <w:t>In this lesson, we will focus on Fine-tuning and Adaptation. The practical goal is simple: understand how llms adapt to specific needs. This matters because SAP Joule agents are only valuable when they are grounded in clear business intent, reliable data, and disciplined execution.</w:t>
      </w:r>
    </w:p>
    <w:p>
      <w:pPr>
        <w:pStyle w:val="ListBullet"/>
      </w:pPr>
      <w:r>
        <w:t>Core narration:</w:t>
      </w:r>
    </w:p>
    <w:p>
      <w:r>
        <w:t>We will cover Domain-specific models, SAP context, business customization.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how LLMs adapt to specific needs. In the next lesson, we will build on this foundation and move one step closer to designing reliable, production-ready SAP Joule agents.</w:t>
      </w:r>
    </w:p>
    <w:p>
      <w:pPr>
        <w:pStyle w:val="Heading3"/>
      </w:pPr>
      <w:r>
        <w:t>3.7 Evaluating LLM Quality</w:t>
      </w:r>
    </w:p>
    <w:p>
      <w:r>
        <w:t>Duration: 10 minutes | Slide target: 5 | Learning objective: Assess LLM suitability for tasks</w:t>
      </w:r>
    </w:p>
    <w:p>
      <w:pPr>
        <w:pStyle w:val="ListBullet"/>
      </w:pPr>
      <w:r>
        <w:t>Opening hook:</w:t>
      </w:r>
    </w:p>
    <w:p>
      <w:r>
        <w:t>In this lesson, we will focus on Evaluating LLM Quality. The practical goal is simple: assess llm suitability for tasks. This matters because SAP Joule agents are only valuable when they are grounded in clear business intent, reliable data, and disciplined execution.</w:t>
      </w:r>
    </w:p>
    <w:p>
      <w:pPr>
        <w:pStyle w:val="ListBullet"/>
      </w:pPr>
      <w:r>
        <w:t>Core narration:</w:t>
      </w:r>
    </w:p>
    <w:p>
      <w:r>
        <w:t>We will cover Metrics, benchmarks, testing approaches, real-world performance.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Assess LLM suitability for tasks. In the next lesson, we will build on this foundation and move one step closer to designing reliable, production-ready SAP Joule agents.</w:t>
      </w:r>
    </w:p>
    <w:p>
      <w:pPr>
        <w:pStyle w:val="Heading3"/>
      </w:pPr>
      <w:r>
        <w:t>3.8 Interactive: Ask an LLM</w:t>
      </w:r>
    </w:p>
    <w:p>
      <w:r>
        <w:t>Duration: 12 minutes | Slide target: 6 | Learning objective: See LLM in action with real examples</w:t>
      </w:r>
    </w:p>
    <w:p>
      <w:pPr>
        <w:pStyle w:val="ListBullet"/>
      </w:pPr>
      <w:r>
        <w:t>Opening hook:</w:t>
      </w:r>
    </w:p>
    <w:p>
      <w:r>
        <w:t>In this lesson, we will focus on Interactive: Ask an LLM. The practical goal is simple: see llm in action with real examples. This matters because SAP Joule agents are only valuable when they are grounded in clear business intent, reliable data, and disciplined execution.</w:t>
      </w:r>
    </w:p>
    <w:p>
      <w:pPr>
        <w:pStyle w:val="ListBullet"/>
      </w:pPr>
      <w:r>
        <w:t>Core narration:</w:t>
      </w:r>
    </w:p>
    <w:p>
      <w:r>
        <w:t>We will cover Live demonstration, prompt variations, capability showcase.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See LLM in action with real examples. In the next lesson, we will build on this foundation and move one step closer to designing reliable, production-ready SAP Joule agents.</w:t>
      </w:r>
    </w:p>
    <w:p>
      <w:pPr>
        <w:pStyle w:val="Heading2"/>
      </w:pPr>
      <w:r>
        <w:t>Module 4: SAP Joule Studio Deep Dive</w:t>
      </w:r>
    </w:p>
    <w:p>
      <w:pPr>
        <w:pStyle w:val="Heading3"/>
      </w:pPr>
      <w:r>
        <w:t>4.1 Studio Navigation &amp; Interface</w:t>
      </w:r>
    </w:p>
    <w:p>
      <w:r>
        <w:t>Duration: 12 minutes | Slide target: 6 | Learning objective: Navigate studio efficiently</w:t>
      </w:r>
    </w:p>
    <w:p>
      <w:pPr>
        <w:pStyle w:val="ListBullet"/>
      </w:pPr>
      <w:r>
        <w:t>Opening hook:</w:t>
      </w:r>
    </w:p>
    <w:p>
      <w:r>
        <w:t>In this lesson, we will focus on Studio Navigation &amp; Interface. The practical goal is simple: navigate studio efficiently. This matters because SAP Joule agents are only valuable when they are grounded in clear business intent, reliable data, and disciplined execution.</w:t>
      </w:r>
    </w:p>
    <w:p>
      <w:pPr>
        <w:pStyle w:val="ListBullet"/>
      </w:pPr>
      <w:r>
        <w:t>Core narration:</w:t>
      </w:r>
    </w:p>
    <w:p>
      <w:r>
        <w:t>We will cover Dashboard, menus, workspaces, customization.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Navigate studio efficiently. In the next lesson, we will build on this foundation and move one step closer to designing reliable, production-ready SAP Joule agents.</w:t>
      </w:r>
    </w:p>
    <w:p>
      <w:pPr>
        <w:pStyle w:val="Heading3"/>
      </w:pPr>
      <w:r>
        <w:t>4.2 The Conversation Designer</w:t>
      </w:r>
    </w:p>
    <w:p>
      <w:r>
        <w:t>Duration: 15 minutes | Slide target: 8 | Learning objective: Design conversations visually</w:t>
      </w:r>
    </w:p>
    <w:p>
      <w:pPr>
        <w:pStyle w:val="ListBullet"/>
      </w:pPr>
      <w:r>
        <w:t>Opening hook:</w:t>
      </w:r>
    </w:p>
    <w:p>
      <w:r>
        <w:t>In this lesson, we will focus on The Conversation Designer. The practical goal is simple: design conversations visually. This matters because SAP Joule agents are only valuable when they are grounded in clear business intent, reliable data, and disciplined execution.</w:t>
      </w:r>
    </w:p>
    <w:p>
      <w:pPr>
        <w:pStyle w:val="ListBullet"/>
      </w:pPr>
      <w:r>
        <w:t>Core narration:</w:t>
      </w:r>
    </w:p>
    <w:p>
      <w:r>
        <w:t>We will cover Visual builder, intents, entities, flow logic, testing.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Design conversations visually. In the next lesson, we will build on this foundation and move one step closer to designing reliable, production-ready SAP Joule agents.</w:t>
      </w:r>
    </w:p>
    <w:p>
      <w:pPr>
        <w:pStyle w:val="Heading3"/>
      </w:pPr>
      <w:r>
        <w:t>4.3 Knowledge Management in Studio</w:t>
      </w:r>
    </w:p>
    <w:p>
      <w:r>
        <w:t>Duration: 12 minutes | Slide target: 6 | Learning objective: Build knowledge foundation for agents</w:t>
      </w:r>
    </w:p>
    <w:p>
      <w:pPr>
        <w:pStyle w:val="ListBullet"/>
      </w:pPr>
      <w:r>
        <w:t>Opening hook:</w:t>
      </w:r>
    </w:p>
    <w:p>
      <w:r>
        <w:t>In this lesson, we will focus on Knowledge Management in Studio. The practical goal is simple: build knowledge foundation for agents. This matters because SAP Joule agents are only valuable when they are grounded in clear business intent, reliable data, and disciplined execution.</w:t>
      </w:r>
    </w:p>
    <w:p>
      <w:pPr>
        <w:pStyle w:val="ListBullet"/>
      </w:pPr>
      <w:r>
        <w:t>Core narration:</w:t>
      </w:r>
    </w:p>
    <w:p>
      <w:r>
        <w:t>We will cover Upload docs, configure data sources, semantic indexing.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Build knowledge foundation for agents. In the next lesson, we will build on this foundation and move one step closer to designing reliable, production-ready SAP Joule agents.</w:t>
      </w:r>
    </w:p>
    <w:p>
      <w:pPr>
        <w:pStyle w:val="Heading3"/>
      </w:pPr>
      <w:r>
        <w:t>4.4 Training and Testing Tools</w:t>
      </w:r>
    </w:p>
    <w:p>
      <w:r>
        <w:t>Duration: 15 minutes | Slide target: 8 | Learning objective: Improve agent performance systematically</w:t>
      </w:r>
    </w:p>
    <w:p>
      <w:pPr>
        <w:pStyle w:val="ListBullet"/>
      </w:pPr>
      <w:r>
        <w:t>Opening hook:</w:t>
      </w:r>
    </w:p>
    <w:p>
      <w:r>
        <w:t>In this lesson, we will focus on Training and Testing Tools. The practical goal is simple: improve agent performance systematically. This matters because SAP Joule agents are only valuable when they are grounded in clear business intent, reliable data, and disciplined execution.</w:t>
      </w:r>
    </w:p>
    <w:p>
      <w:pPr>
        <w:pStyle w:val="ListBullet"/>
      </w:pPr>
      <w:r>
        <w:t>Core narration:</w:t>
      </w:r>
    </w:p>
    <w:p>
      <w:r>
        <w:t>We will cover Train intents, test conversations, view analytics, debug.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Improve agent performance systematically. In the next lesson, we will build on this foundation and move one step closer to designing reliable, production-ready SAP Joule agents.</w:t>
      </w:r>
    </w:p>
    <w:p>
      <w:pPr>
        <w:pStyle w:val="Heading3"/>
      </w:pPr>
      <w:r>
        <w:t>4.5 Integration Configuration</w:t>
      </w:r>
    </w:p>
    <w:p>
      <w:r>
        <w:t>Duration: 12 minutes | Slide target: 6 | Learning objective: Enable real-world data access</w:t>
      </w:r>
    </w:p>
    <w:p>
      <w:pPr>
        <w:pStyle w:val="ListBullet"/>
      </w:pPr>
      <w:r>
        <w:t>Opening hook:</w:t>
      </w:r>
    </w:p>
    <w:p>
      <w:r>
        <w:t>In this lesson, we will focus on Integration Configuration. The practical goal is simple: enable real-world data access. This matters because SAP Joule agents are only valuable when they are grounded in clear business intent, reliable data, and disciplined execution.</w:t>
      </w:r>
    </w:p>
    <w:p>
      <w:pPr>
        <w:pStyle w:val="ListBullet"/>
      </w:pPr>
      <w:r>
        <w:t>Core narration:</w:t>
      </w:r>
    </w:p>
    <w:p>
      <w:r>
        <w:t>We will cover Connect to SAP systems, APIs, webhooks, authentication.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Enable real-world data access. In the next lesson, we will build on this foundation and move one step closer to designing reliable, production-ready SAP Joule agents.</w:t>
      </w:r>
    </w:p>
    <w:p>
      <w:pPr>
        <w:pStyle w:val="Heading3"/>
      </w:pPr>
      <w:r>
        <w:t>4.6 Response Generation Options</w:t>
      </w:r>
    </w:p>
    <w:p>
      <w:r>
        <w:t>Duration: 10 minutes | Slide target: 5 | Learning objective: Create varied, relevant responses</w:t>
      </w:r>
    </w:p>
    <w:p>
      <w:pPr>
        <w:pStyle w:val="ListBullet"/>
      </w:pPr>
      <w:r>
        <w:t>Opening hook:</w:t>
      </w:r>
    </w:p>
    <w:p>
      <w:r>
        <w:t>In this lesson, we will focus on Response Generation Options. The practical goal is simple: create varied, relevant responses. This matters because SAP Joule agents are only valuable when they are grounded in clear business intent, reliable data, and disciplined execution.</w:t>
      </w:r>
    </w:p>
    <w:p>
      <w:pPr>
        <w:pStyle w:val="ListBullet"/>
      </w:pPr>
      <w:r>
        <w:t>Core narration:</w:t>
      </w:r>
    </w:p>
    <w:p>
      <w:r>
        <w:t>We will cover Templates, dynamic generation, formatting, personalization.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Create varied, relevant responses. In the next lesson, we will build on this foundation and move one step closer to designing reliable, production-ready SAP Joule agents.</w:t>
      </w:r>
    </w:p>
    <w:p>
      <w:pPr>
        <w:pStyle w:val="Heading3"/>
      </w:pPr>
      <w:r>
        <w:t>4.7 Deployment and Channels</w:t>
      </w:r>
    </w:p>
    <w:p>
      <w:r>
        <w:t>Duration: 12 minutes | Slide target: 6 | Learning objective: Deploy to production environments</w:t>
      </w:r>
    </w:p>
    <w:p>
      <w:pPr>
        <w:pStyle w:val="ListBullet"/>
      </w:pPr>
      <w:r>
        <w:t>Opening hook:</w:t>
      </w:r>
    </w:p>
    <w:p>
      <w:r>
        <w:t>In this lesson, we will focus on Deployment and Channels. The practical goal is simple: deploy to production environments. This matters because SAP Joule agents are only valuable when they are grounded in clear business intent, reliable data, and disciplined execution.</w:t>
      </w:r>
    </w:p>
    <w:p>
      <w:pPr>
        <w:pStyle w:val="ListBullet"/>
      </w:pPr>
      <w:r>
        <w:t>Core narration:</w:t>
      </w:r>
    </w:p>
    <w:p>
      <w:r>
        <w:t>We will cover Publish agent, web/mobile/chat/voice channels, scaling.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Deploy to production environments. In the next lesson, we will build on this foundation and move one step closer to designing reliable, production-ready SAP Joule agents.</w:t>
      </w:r>
    </w:p>
    <w:p>
      <w:pPr>
        <w:pStyle w:val="Heading3"/>
      </w:pPr>
      <w:r>
        <w:t>4.8 Analytics and Monitoring</w:t>
      </w:r>
    </w:p>
    <w:p>
      <w:r>
        <w:t>Duration: 12 minutes | Slide target: 6 | Learning objective: Track and optimize agent success</w:t>
      </w:r>
    </w:p>
    <w:p>
      <w:pPr>
        <w:pStyle w:val="ListBullet"/>
      </w:pPr>
      <w:r>
        <w:t>Opening hook:</w:t>
      </w:r>
    </w:p>
    <w:p>
      <w:r>
        <w:t>In this lesson, we will focus on Analytics and Monitoring. The practical goal is simple: track and optimize agent success. This matters because SAP Joule agents are only valuable when they are grounded in clear business intent, reliable data, and disciplined execution.</w:t>
      </w:r>
    </w:p>
    <w:p>
      <w:pPr>
        <w:pStyle w:val="ListBullet"/>
      </w:pPr>
      <w:r>
        <w:t>Core narration:</w:t>
      </w:r>
    </w:p>
    <w:p>
      <w:r>
        <w:t>We will cover Performance dashboards, user interaction data, improvement insights.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Track and optimize agent success. In the next lesson, we will build on this foundation and move one step closer to designing reliable, production-ready SAP Joule agents.</w:t>
      </w:r>
    </w:p>
    <w:p>
      <w:pPr>
        <w:pStyle w:val="Heading3"/>
      </w:pPr>
      <w:r>
        <w:t>4.9 Hands-On Lab 1: Build Your First Agent</w:t>
      </w:r>
    </w:p>
    <w:p>
      <w:r>
        <w:t>Duration: 20 minutes | Slide target: 10 | Learning objective: Apply concepts in practice</w:t>
      </w:r>
    </w:p>
    <w:p>
      <w:pPr>
        <w:pStyle w:val="ListBullet"/>
      </w:pPr>
      <w:r>
        <w:t>Opening hook:</w:t>
      </w:r>
    </w:p>
    <w:p>
      <w:r>
        <w:t>In this lesson, we will focus on Hands-On Lab 1: Build Your First Agent. The practical goal is simple: apply concepts in practice. This matters because SAP Joule agents are only valuable when they are grounded in clear business intent, reliable data, and disciplined execution.</w:t>
      </w:r>
    </w:p>
    <w:p>
      <w:pPr>
        <w:pStyle w:val="ListBullet"/>
      </w:pPr>
      <w:r>
        <w:t>Core narration:</w:t>
      </w:r>
    </w:p>
    <w:p>
      <w:r>
        <w:t>We will cover Step-by-step: create simple FAQ agent, train, test, deploy.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Apply concepts in practice. In the next lesson, we will build on this foundation and move one step closer to designing reliable, production-ready SAP Joule agents.</w:t>
      </w:r>
    </w:p>
    <w:p>
      <w:pPr>
        <w:pStyle w:val="Heading3"/>
      </w:pPr>
      <w:r>
        <w:t>4.10 Studio Best Practices</w:t>
      </w:r>
    </w:p>
    <w:p>
      <w:r>
        <w:t>Duration: 10 minutes | Slide target: 5 | Learning objective: Work professionally with studio</w:t>
      </w:r>
    </w:p>
    <w:p>
      <w:pPr>
        <w:pStyle w:val="ListBullet"/>
      </w:pPr>
      <w:r>
        <w:t>Opening hook:</w:t>
      </w:r>
    </w:p>
    <w:p>
      <w:r>
        <w:t>In this lesson, we will focus on Studio Best Practices. The practical goal is simple: work professionally with studio. This matters because SAP Joule agents are only valuable when they are grounded in clear business intent, reliable data, and disciplined execution.</w:t>
      </w:r>
    </w:p>
    <w:p>
      <w:pPr>
        <w:pStyle w:val="ListBullet"/>
      </w:pPr>
      <w:r>
        <w:t>Core narration:</w:t>
      </w:r>
    </w:p>
    <w:p>
      <w:r>
        <w:t>We will cover Workflows, naming conventions, documentation, version control.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Work professionally with studio. In the next lesson, we will build on this foundation and move one step closer to designing reliable, production-ready SAP Joule agents.</w:t>
      </w:r>
    </w:p>
    <w:p>
      <w:pPr>
        <w:pStyle w:val="Heading3"/>
      </w:pPr>
      <w:r>
        <w:t>4.11 Studio Troubleshooting</w:t>
      </w:r>
    </w:p>
    <w:p>
      <w:r>
        <w:t>Duration: 8 minutes | Slide target: 4 | Learning objective: Solve problems independently</w:t>
      </w:r>
    </w:p>
    <w:p>
      <w:pPr>
        <w:pStyle w:val="ListBullet"/>
      </w:pPr>
      <w:r>
        <w:t>Opening hook:</w:t>
      </w:r>
    </w:p>
    <w:p>
      <w:r>
        <w:t>In this lesson, we will focus on Studio Troubleshooting. The practical goal is simple: solve problems independently. This matters because SAP Joule agents are only valuable when they are grounded in clear business intent, reliable data, and disciplined execution.</w:t>
      </w:r>
    </w:p>
    <w:p>
      <w:pPr>
        <w:pStyle w:val="ListBullet"/>
      </w:pPr>
      <w:r>
        <w:t>Core narration:</w:t>
      </w:r>
    </w:p>
    <w:p>
      <w:r>
        <w:t>We will cover Common issues, debug strategies, resources.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Solve problems independently. In the next lesson, we will build on this foundation and move one step closer to designing reliable, production-ready SAP Joule agents.</w:t>
      </w:r>
    </w:p>
    <w:p>
      <w:pPr>
        <w:pStyle w:val="Heading3"/>
      </w:pPr>
      <w:r>
        <w:t>4.12 Quiz and Review</w:t>
      </w:r>
    </w:p>
    <w:p>
      <w:r>
        <w:t>Duration: 8 minutes | Slide target: 4 | Learning objective: Verify learning before moving on</w:t>
      </w:r>
    </w:p>
    <w:p>
      <w:pPr>
        <w:pStyle w:val="ListBullet"/>
      </w:pPr>
      <w:r>
        <w:t>Opening hook:</w:t>
      </w:r>
    </w:p>
    <w:p>
      <w:r>
        <w:t>In this lesson, we will focus on Quiz and Review. The practical goal is simple: verify learning before moving on. This matters because SAP Joule agents are only valuable when they are grounded in clear business intent, reliable data, and disciplined execution.</w:t>
      </w:r>
    </w:p>
    <w:p>
      <w:pPr>
        <w:pStyle w:val="ListBullet"/>
      </w:pPr>
      <w:r>
        <w:t>Core narration:</w:t>
      </w:r>
    </w:p>
    <w:p>
      <w:r>
        <w:t>We will cover Self-assessment, knowledge check, module summary.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Verify learning before moving on. In the next lesson, we will build on this foundation and move one step closer to designing reliable, production-ready SAP Joule agents.</w:t>
      </w:r>
    </w:p>
    <w:p>
      <w:pPr>
        <w:pStyle w:val="Heading2"/>
      </w:pPr>
      <w:r>
        <w:t>Module 5: Prompt Engineering Mastery</w:t>
      </w:r>
    </w:p>
    <w:p>
      <w:pPr>
        <w:pStyle w:val="Heading3"/>
      </w:pPr>
      <w:r>
        <w:t>5.1 What is Prompt Engineering?</w:t>
      </w:r>
    </w:p>
    <w:p>
      <w:r>
        <w:t>Duration: 10 minutes | Slide target: 5 | Learning objective: Understand prompt engineering discipline</w:t>
      </w:r>
    </w:p>
    <w:p>
      <w:pPr>
        <w:pStyle w:val="ListBullet"/>
      </w:pPr>
      <w:r>
        <w:t>Opening hook:</w:t>
      </w:r>
    </w:p>
    <w:p>
      <w:r>
        <w:t>In this lesson, we will focus on What is Prompt Engineering?. The practical goal is simple: understand prompt engineering discipline. This matters because SAP Joule agents are only valuable when they are grounded in clear business intent, reliable data, and disciplined execution.</w:t>
      </w:r>
    </w:p>
    <w:p>
      <w:pPr>
        <w:pStyle w:val="ListBullet"/>
      </w:pPr>
      <w:r>
        <w:t>Core narration:</w:t>
      </w:r>
    </w:p>
    <w:p>
      <w:r>
        <w:t>We will cover Definition, importance, art and science, business impact.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prompt engineering discipline. In the next lesson, we will build on this foundation and move one step closer to designing reliable, production-ready SAP Joule agents.</w:t>
      </w:r>
    </w:p>
    <w:p>
      <w:pPr>
        <w:pStyle w:val="Heading3"/>
      </w:pPr>
      <w:r>
        <w:t>5.2 Core Principles of Effective Prompts</w:t>
      </w:r>
    </w:p>
    <w:p>
      <w:r>
        <w:t>Duration: 15 minutes | Slide target: 8 | Learning objective: Craft fundamentally sound prompts</w:t>
      </w:r>
    </w:p>
    <w:p>
      <w:pPr>
        <w:pStyle w:val="ListBullet"/>
      </w:pPr>
      <w:r>
        <w:t>Opening hook:</w:t>
      </w:r>
    </w:p>
    <w:p>
      <w:r>
        <w:t>In this lesson, we will focus on Core Principles of Effective Prompts. The practical goal is simple: craft fundamentally sound prompts. This matters because SAP Joule agents are only valuable when they are grounded in clear business intent, reliable data, and disciplined execution.</w:t>
      </w:r>
    </w:p>
    <w:p>
      <w:pPr>
        <w:pStyle w:val="ListBullet"/>
      </w:pPr>
      <w:r>
        <w:t>Core narration:</w:t>
      </w:r>
    </w:p>
    <w:p>
      <w:r>
        <w:t>We will cover Clarity, specificity, context, role definition, format specification.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Craft fundamentally sound prompts. In the next lesson, we will build on this foundation and move one step closer to designing reliable, production-ready SAP Joule agents.</w:t>
      </w:r>
    </w:p>
    <w:p>
      <w:pPr>
        <w:pStyle w:val="Heading3"/>
      </w:pPr>
      <w:r>
        <w:t>5.3 Prompt Patterns and Techniques</w:t>
      </w:r>
    </w:p>
    <w:p>
      <w:r>
        <w:t>Duration: 18 minutes | Slide target: 9 | Learning objective: Apply advanced prompt techniques</w:t>
      </w:r>
    </w:p>
    <w:p>
      <w:pPr>
        <w:pStyle w:val="ListBullet"/>
      </w:pPr>
      <w:r>
        <w:t>Opening hook:</w:t>
      </w:r>
    </w:p>
    <w:p>
      <w:r>
        <w:t>In this lesson, we will focus on Prompt Patterns and Techniques. The practical goal is simple: apply advanced prompt techniques. This matters because SAP Joule agents are only valuable when they are grounded in clear business intent, reliable data, and disciplined execution.</w:t>
      </w:r>
    </w:p>
    <w:p>
      <w:pPr>
        <w:pStyle w:val="ListBullet"/>
      </w:pPr>
      <w:r>
        <w:t>Core narration:</w:t>
      </w:r>
    </w:p>
    <w:p>
      <w:r>
        <w:t>We will cover Few-shot, chain-of-thought, role-playing, constraints, examples.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Apply advanced prompt techniques. In the next lesson, we will build on this foundation and move one step closer to designing reliable, production-ready SAP Joule agents.</w:t>
      </w:r>
    </w:p>
    <w:p>
      <w:pPr>
        <w:pStyle w:val="Heading3"/>
      </w:pPr>
      <w:r>
        <w:t>5.4 SAP-Specific Prompt Optimization</w:t>
      </w:r>
    </w:p>
    <w:p>
      <w:r>
        <w:t>Duration: 12 minutes | Slide target: 6 | Learning objective: Optimize for SAP Joule specifically</w:t>
      </w:r>
    </w:p>
    <w:p>
      <w:pPr>
        <w:pStyle w:val="ListBullet"/>
      </w:pPr>
      <w:r>
        <w:t>Opening hook:</w:t>
      </w:r>
    </w:p>
    <w:p>
      <w:r>
        <w:t>In this lesson, we will focus on SAP-Specific Prompt Optimization. The practical goal is simple: optimize for sap joule specifically. This matters because SAP Joule agents are only valuable when they are grounded in clear business intent, reliable data, and disciplined execution.</w:t>
      </w:r>
    </w:p>
    <w:p>
      <w:pPr>
        <w:pStyle w:val="ListBullet"/>
      </w:pPr>
      <w:r>
        <w:t>Core narration:</w:t>
      </w:r>
    </w:p>
    <w:p>
      <w:r>
        <w:t>We will cover Business context, data awareness, process alignment, FICO examples.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Optimize for SAP Joule specifically. In the next lesson, we will build on this foundation and move one step closer to designing reliable, production-ready SAP Joule agents.</w:t>
      </w:r>
    </w:p>
    <w:p>
      <w:pPr>
        <w:pStyle w:val="Heading3"/>
      </w:pPr>
      <w:r>
        <w:t>5.5 Prompt Iteration and Refinement</w:t>
      </w:r>
    </w:p>
    <w:p>
      <w:r>
        <w:t>Duration: 10 minutes | Slide target: 5 | Learning objective: Systematically improve prompts</w:t>
      </w:r>
    </w:p>
    <w:p>
      <w:pPr>
        <w:pStyle w:val="ListBullet"/>
      </w:pPr>
      <w:r>
        <w:t>Opening hook:</w:t>
      </w:r>
    </w:p>
    <w:p>
      <w:r>
        <w:t>In this lesson, we will focus on Prompt Iteration and Refinement. The practical goal is simple: systematically improve prompts. This matters because SAP Joule agents are only valuable when they are grounded in clear business intent, reliable data, and disciplined execution.</w:t>
      </w:r>
    </w:p>
    <w:p>
      <w:pPr>
        <w:pStyle w:val="ListBullet"/>
      </w:pPr>
      <w:r>
        <w:t>Core narration:</w:t>
      </w:r>
    </w:p>
    <w:p>
      <w:r>
        <w:t>We will cover Test, evaluate, iterate, A/B testing, metrics.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Systematically improve prompts. In the next lesson, we will build on this foundation and move one step closer to designing reliable, production-ready SAP Joule agents.</w:t>
      </w:r>
    </w:p>
    <w:p>
      <w:pPr>
        <w:pStyle w:val="Heading3"/>
      </w:pPr>
      <w:r>
        <w:t>5.6 Hands-On Lab 2: Prompt Optimization</w:t>
      </w:r>
    </w:p>
    <w:p>
      <w:r>
        <w:t>Duration: 15 minutes | Slide target: 8 | Learning objective: Practical prompt engineering</w:t>
      </w:r>
    </w:p>
    <w:p>
      <w:pPr>
        <w:pStyle w:val="ListBullet"/>
      </w:pPr>
      <w:r>
        <w:t>Opening hook:</w:t>
      </w:r>
    </w:p>
    <w:p>
      <w:r>
        <w:t>In this lesson, we will focus on Hands-On Lab 2: Prompt Optimization. The practical goal is simple: practical prompt engineering. This matters because SAP Joule agents are only valuable when they are grounded in clear business intent, reliable data, and disciplined execution.</w:t>
      </w:r>
    </w:p>
    <w:p>
      <w:pPr>
        <w:pStyle w:val="ListBullet"/>
      </w:pPr>
      <w:r>
        <w:t>Core narration:</w:t>
      </w:r>
    </w:p>
    <w:p>
      <w:r>
        <w:t>We will cover Craft and refine prompts for business scenarios, measure improvements.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Practical prompt engineering. In the next lesson, we will build on this foundation and move one step closer to designing reliable, production-ready SAP Joule agents.</w:t>
      </w:r>
    </w:p>
    <w:p>
      <w:pPr>
        <w:pStyle w:val="Heading3"/>
      </w:pPr>
      <w:r>
        <w:t>5.7 Common Mistakes and How to Avoid Them</w:t>
      </w:r>
    </w:p>
    <w:p>
      <w:r>
        <w:t>Duration: 8 minutes | Slide target: 4 | Learning objective: Learn from common errors</w:t>
      </w:r>
    </w:p>
    <w:p>
      <w:pPr>
        <w:pStyle w:val="ListBullet"/>
      </w:pPr>
      <w:r>
        <w:t>Opening hook:</w:t>
      </w:r>
    </w:p>
    <w:p>
      <w:r>
        <w:t>In this lesson, we will focus on Common Mistakes and How to Avoid Them. The practical goal is simple: learn from common errors. This matters because SAP Joule agents are only valuable when they are grounded in clear business intent, reliable data, and disciplined execution.</w:t>
      </w:r>
    </w:p>
    <w:p>
      <w:pPr>
        <w:pStyle w:val="ListBullet"/>
      </w:pPr>
      <w:r>
        <w:t>Core narration:</w:t>
      </w:r>
    </w:p>
    <w:p>
      <w:r>
        <w:t>We will cover Vagueness, assumptions, complexity, context loss.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Learn from common errors. In the next lesson, we will build on this foundation and move one step closer to designing reliable, production-ready SAP Joule agents.</w:t>
      </w:r>
    </w:p>
    <w:p>
      <w:pPr>
        <w:pStyle w:val="Heading2"/>
      </w:pPr>
      <w:r>
        <w:t>Module 6: Building Intelligent Conversational Agents</w:t>
      </w:r>
    </w:p>
    <w:p>
      <w:pPr>
        <w:pStyle w:val="Heading3"/>
      </w:pPr>
      <w:r>
        <w:t>6.1 Agent Fundamentals</w:t>
      </w:r>
    </w:p>
    <w:p>
      <w:r>
        <w:t>Duration: 12 minutes | Slide target: 6 | Learning objective: Understand agent building blocks</w:t>
      </w:r>
    </w:p>
    <w:p>
      <w:pPr>
        <w:pStyle w:val="ListBullet"/>
      </w:pPr>
      <w:r>
        <w:t>Opening hook:</w:t>
      </w:r>
    </w:p>
    <w:p>
      <w:r>
        <w:t>In this lesson, we will focus on Agent Fundamentals. The practical goal is simple: understand agent building blocks. This matters because SAP Joule agents are only valuable when they are grounded in clear business intent, reliable data, and disciplined execution.</w:t>
      </w:r>
    </w:p>
    <w:p>
      <w:pPr>
        <w:pStyle w:val="ListBullet"/>
      </w:pPr>
      <w:r>
        <w:t>Core narration:</w:t>
      </w:r>
    </w:p>
    <w:p>
      <w:r>
        <w:t>We will cover Architecture, components, multi-turn conversations, intelligence.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agent building blocks. In the next lesson, we will build on this foundation and move one step closer to designing reliable, production-ready SAP Joule agents.</w:t>
      </w:r>
    </w:p>
    <w:p>
      <w:pPr>
        <w:pStyle w:val="Heading3"/>
      </w:pPr>
      <w:r>
        <w:t>6.2 Conversation Flow Design</w:t>
      </w:r>
    </w:p>
    <w:p>
      <w:r>
        <w:t>Duration: 15 minutes | Slide target: 8 | Learning objective: Design natural conversations</w:t>
      </w:r>
    </w:p>
    <w:p>
      <w:pPr>
        <w:pStyle w:val="ListBullet"/>
      </w:pPr>
      <w:r>
        <w:t>Opening hook:</w:t>
      </w:r>
    </w:p>
    <w:p>
      <w:r>
        <w:t>In this lesson, we will focus on Conversation Flow Design. The practical goal is simple: design natural conversations. This matters because SAP Joule agents are only valuable when they are grounded in clear business intent, reliable data, and disciplined execution.</w:t>
      </w:r>
    </w:p>
    <w:p>
      <w:pPr>
        <w:pStyle w:val="ListBullet"/>
      </w:pPr>
      <w:r>
        <w:t>Core narration:</w:t>
      </w:r>
    </w:p>
    <w:p>
      <w:r>
        <w:t>We will cover User journey, intent clarification, information gathering, action execution.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Design natural conversations. In the next lesson, we will build on this foundation and move one step closer to designing reliable, production-ready SAP Joule agents.</w:t>
      </w:r>
    </w:p>
    <w:p>
      <w:pPr>
        <w:pStyle w:val="Heading3"/>
      </w:pPr>
      <w:r>
        <w:t>6.3 Intent and Entity Recognition</w:t>
      </w:r>
    </w:p>
    <w:p>
      <w:r>
        <w:t>Duration: 12 minutes | Slide target: 6 | Learning objective: Build NLU capabilities</w:t>
      </w:r>
    </w:p>
    <w:p>
      <w:pPr>
        <w:pStyle w:val="ListBullet"/>
      </w:pPr>
      <w:r>
        <w:t>Opening hook:</w:t>
      </w:r>
    </w:p>
    <w:p>
      <w:r>
        <w:t>In this lesson, we will focus on Intent and Entity Recognition. The practical goal is simple: build nlu capabilities. This matters because SAP Joule agents are only valuable when they are grounded in clear business intent, reliable data, and disciplined execution.</w:t>
      </w:r>
    </w:p>
    <w:p>
      <w:pPr>
        <w:pStyle w:val="ListBullet"/>
      </w:pPr>
      <w:r>
        <w:t>Core narration:</w:t>
      </w:r>
    </w:p>
    <w:p>
      <w:r>
        <w:t>We will cover Define intents, entities, training examples, accuracy metrics.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Build NLU capabilities. In the next lesson, we will build on this foundation and move one step closer to designing reliable, production-ready SAP Joule agents.</w:t>
      </w:r>
    </w:p>
    <w:p>
      <w:pPr>
        <w:pStyle w:val="Heading3"/>
      </w:pPr>
      <w:r>
        <w:t>6.4 Context Management</w:t>
      </w:r>
    </w:p>
    <w:p>
      <w:r>
        <w:t>Duration: 12 minutes | Slide target: 6 | Learning objective: Maintain coherent conversations</w:t>
      </w:r>
    </w:p>
    <w:p>
      <w:pPr>
        <w:pStyle w:val="ListBullet"/>
      </w:pPr>
      <w:r>
        <w:t>Opening hook:</w:t>
      </w:r>
    </w:p>
    <w:p>
      <w:r>
        <w:t>In this lesson, we will focus on Context Management. The practical goal is simple: maintain coherent conversations. This matters because SAP Joule agents are only valuable when they are grounded in clear business intent, reliable data, and disciplined execution.</w:t>
      </w:r>
    </w:p>
    <w:p>
      <w:pPr>
        <w:pStyle w:val="ListBullet"/>
      </w:pPr>
      <w:r>
        <w:t>Core narration:</w:t>
      </w:r>
    </w:p>
    <w:p>
      <w:r>
        <w:t>We will cover Track state, remember details, multi-turn understanding, personalization.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Maintain coherent conversations. In the next lesson, we will build on this foundation and move one step closer to designing reliable, production-ready SAP Joule agents.</w:t>
      </w:r>
    </w:p>
    <w:p>
      <w:pPr>
        <w:pStyle w:val="Heading3"/>
      </w:pPr>
      <w:r>
        <w:t>6.5 Handling Errors and Edge Cases</w:t>
      </w:r>
    </w:p>
    <w:p>
      <w:r>
        <w:t>Duration: 10 minutes | Slide target: 5 | Learning objective: Build robust agents</w:t>
      </w:r>
    </w:p>
    <w:p>
      <w:pPr>
        <w:pStyle w:val="ListBullet"/>
      </w:pPr>
      <w:r>
        <w:t>Opening hook:</w:t>
      </w:r>
    </w:p>
    <w:p>
      <w:r>
        <w:t>In this lesson, we will focus on Handling Errors and Edge Cases. The practical goal is simple: build robust agents. This matters because SAP Joule agents are only valuable when they are grounded in clear business intent, reliable data, and disciplined execution.</w:t>
      </w:r>
    </w:p>
    <w:p>
      <w:pPr>
        <w:pStyle w:val="ListBullet"/>
      </w:pPr>
      <w:r>
        <w:t>Core narration:</w:t>
      </w:r>
    </w:p>
    <w:p>
      <w:r>
        <w:t>We will cover Misunderstandings, clarification, fallbacks, graceful degradation.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Build robust agents. In the next lesson, we will build on this foundation and move one step closer to designing reliable, production-ready SAP Joule agents.</w:t>
      </w:r>
    </w:p>
    <w:p>
      <w:pPr>
        <w:pStyle w:val="Heading3"/>
      </w:pPr>
      <w:r>
        <w:t>6.6 Agent Patterns by Use Case</w:t>
      </w:r>
    </w:p>
    <w:p>
      <w:r>
        <w:t>Duration: 15 minutes | Slide target: 8 | Learning objective: Apply proven patterns</w:t>
      </w:r>
    </w:p>
    <w:p>
      <w:pPr>
        <w:pStyle w:val="ListBullet"/>
      </w:pPr>
      <w:r>
        <w:t>Opening hook:</w:t>
      </w:r>
    </w:p>
    <w:p>
      <w:r>
        <w:t>In this lesson, we will focus on Agent Patterns by Use Case. The practical goal is simple: apply proven patterns. This matters because SAP Joule agents are only valuable when they are grounded in clear business intent, reliable data, and disciplined execution.</w:t>
      </w:r>
    </w:p>
    <w:p>
      <w:pPr>
        <w:pStyle w:val="ListBullet"/>
      </w:pPr>
      <w:r>
        <w:t>Core narration:</w:t>
      </w:r>
    </w:p>
    <w:p>
      <w:r>
        <w:t>We will cover Information lookup, transaction processing, decision support, guidance.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Apply proven patterns. In the next lesson, we will build on this foundation and move one step closer to designing reliable, production-ready SAP Joule agents.</w:t>
      </w:r>
    </w:p>
    <w:p>
      <w:pPr>
        <w:pStyle w:val="Heading3"/>
      </w:pPr>
      <w:r>
        <w:t>6.7 Multi-Intent Conversations</w:t>
      </w:r>
    </w:p>
    <w:p>
      <w:r>
        <w:t>Duration: 12 minutes | Slide target: 6 | Learning objective: Handle sophisticated interactions</w:t>
      </w:r>
    </w:p>
    <w:p>
      <w:pPr>
        <w:pStyle w:val="ListBullet"/>
      </w:pPr>
      <w:r>
        <w:t>Opening hook:</w:t>
      </w:r>
    </w:p>
    <w:p>
      <w:r>
        <w:t>In this lesson, we will focus on Multi-Intent Conversations. The practical goal is simple: handle sophisticated interactions. This matters because SAP Joule agents are only valuable when they are grounded in clear business intent, reliable data, and disciplined execution.</w:t>
      </w:r>
    </w:p>
    <w:p>
      <w:pPr>
        <w:pStyle w:val="ListBullet"/>
      </w:pPr>
      <w:r>
        <w:t>Core narration:</w:t>
      </w:r>
    </w:p>
    <w:p>
      <w:r>
        <w:t>We will cover Complex requests, task decomposition, multi-step workflows.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Handle sophisticated interactions. In the next lesson, we will build on this foundation and move one step closer to designing reliable, production-ready SAP Joule agents.</w:t>
      </w:r>
    </w:p>
    <w:p>
      <w:pPr>
        <w:pStyle w:val="Heading3"/>
      </w:pPr>
      <w:r>
        <w:t>6.8 Rich Response Formatting</w:t>
      </w:r>
    </w:p>
    <w:p>
      <w:r>
        <w:t>Duration: 10 minutes | Slide target: 5 | Learning objective: Create engaging interfaces</w:t>
      </w:r>
    </w:p>
    <w:p>
      <w:pPr>
        <w:pStyle w:val="ListBullet"/>
      </w:pPr>
      <w:r>
        <w:t>Opening hook:</w:t>
      </w:r>
    </w:p>
    <w:p>
      <w:r>
        <w:t>In this lesson, we will focus on Rich Response Formatting. The practical goal is simple: create engaging interfaces. This matters because SAP Joule agents are only valuable when they are grounded in clear business intent, reliable data, and disciplined execution.</w:t>
      </w:r>
    </w:p>
    <w:p>
      <w:pPr>
        <w:pStyle w:val="ListBullet"/>
      </w:pPr>
      <w:r>
        <w:t>Core narration:</w:t>
      </w:r>
    </w:p>
    <w:p>
      <w:r>
        <w:t>We will cover Cards, buttons, tables, rich text, visual elements.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Create engaging interfaces. In the next lesson, we will build on this foundation and move one step closer to designing reliable, production-ready SAP Joule agents.</w:t>
      </w:r>
    </w:p>
    <w:p>
      <w:pPr>
        <w:pStyle w:val="Heading3"/>
      </w:pPr>
      <w:r>
        <w:t>6.9 Hands-On Lab 3: Build Complete Agent</w:t>
      </w:r>
    </w:p>
    <w:p>
      <w:r>
        <w:t>Duration: 20 minutes | Slide target: 10 | Learning objective: Comprehensive practical application</w:t>
      </w:r>
    </w:p>
    <w:p>
      <w:pPr>
        <w:pStyle w:val="ListBullet"/>
      </w:pPr>
      <w:r>
        <w:t>Opening hook:</w:t>
      </w:r>
    </w:p>
    <w:p>
      <w:r>
        <w:t>In this lesson, we will focus on Hands-On Lab 3: Build Complete Agent. The practical goal is simple: comprehensive practical application. This matters because SAP Joule agents are only valuable when they are grounded in clear business intent, reliable data, and disciplined execution.</w:t>
      </w:r>
    </w:p>
    <w:p>
      <w:pPr>
        <w:pStyle w:val="ListBullet"/>
      </w:pPr>
      <w:r>
        <w:t>Core narration:</w:t>
      </w:r>
    </w:p>
    <w:p>
      <w:r>
        <w:t>We will cover Design and implement full agent with multiple intents and flows.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Comprehensive practical application. In the next lesson, we will build on this foundation and move one step closer to designing reliable, production-ready SAP Joule agents.</w:t>
      </w:r>
    </w:p>
    <w:p>
      <w:pPr>
        <w:pStyle w:val="Heading3"/>
      </w:pPr>
      <w:r>
        <w:t>6.10 Agent Testing Strategies</w:t>
      </w:r>
    </w:p>
    <w:p>
      <w:r>
        <w:t>Duration: 10 minutes | Slide target: 5 | Learning objective: Ensure quality before deployment</w:t>
      </w:r>
    </w:p>
    <w:p>
      <w:pPr>
        <w:pStyle w:val="ListBullet"/>
      </w:pPr>
      <w:r>
        <w:t>Opening hook:</w:t>
      </w:r>
    </w:p>
    <w:p>
      <w:r>
        <w:t>In this lesson, we will focus on Agent Testing Strategies. The practical goal is simple: ensure quality before deployment. This matters because SAP Joule agents are only valuable when they are grounded in clear business intent, reliable data, and disciplined execution.</w:t>
      </w:r>
    </w:p>
    <w:p>
      <w:pPr>
        <w:pStyle w:val="ListBullet"/>
      </w:pPr>
      <w:r>
        <w:t>Core narration:</w:t>
      </w:r>
    </w:p>
    <w:p>
      <w:r>
        <w:t>We will cover Unit testing, integration testing, user testing, feedback collection.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Ensure quality before deployment. In the next lesson, we will build on this foundation and move one step closer to designing reliable, production-ready SAP Joule agents.</w:t>
      </w:r>
    </w:p>
    <w:p>
      <w:pPr>
        <w:pStyle w:val="Heading2"/>
      </w:pPr>
      <w:r>
        <w:t>Module 7: Advanced Architecture and Design Patterns</w:t>
      </w:r>
    </w:p>
    <w:p>
      <w:pPr>
        <w:pStyle w:val="Heading3"/>
      </w:pPr>
      <w:r>
        <w:t>7.1 Enterprise Agent Architecture</w:t>
      </w:r>
    </w:p>
    <w:p>
      <w:r>
        <w:t>Duration: 12 minutes | Slide target: 6 | Learning objective: Build enterprise-grade agents</w:t>
      </w:r>
    </w:p>
    <w:p>
      <w:pPr>
        <w:pStyle w:val="ListBullet"/>
      </w:pPr>
      <w:r>
        <w:t>Opening hook:</w:t>
      </w:r>
    </w:p>
    <w:p>
      <w:r>
        <w:t>In this lesson, we will focus on Enterprise Agent Architecture. The practical goal is simple: build enterprise-grade agents. This matters because SAP Joule agents are only valuable when they are grounded in clear business intent, reliable data, and disciplined execution.</w:t>
      </w:r>
    </w:p>
    <w:p>
      <w:pPr>
        <w:pStyle w:val="ListBullet"/>
      </w:pPr>
      <w:r>
        <w:t>Core narration:</w:t>
      </w:r>
    </w:p>
    <w:p>
      <w:r>
        <w:t>We will cover Microservices, scalability, reliability, cloud-native design.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Build enterprise-grade agents. In the next lesson, we will build on this foundation and move one step closer to designing reliable, production-ready SAP Joule agents.</w:t>
      </w:r>
    </w:p>
    <w:p>
      <w:pPr>
        <w:pStyle w:val="Heading3"/>
      </w:pPr>
      <w:r>
        <w:t>7.2 Modular Agent Design</w:t>
      </w:r>
    </w:p>
    <w:p>
      <w:r>
        <w:t>Duration: 12 minutes | Slide target: 6 | Learning objective: Design for maintainability</w:t>
      </w:r>
    </w:p>
    <w:p>
      <w:pPr>
        <w:pStyle w:val="ListBullet"/>
      </w:pPr>
      <w:r>
        <w:t>Opening hook:</w:t>
      </w:r>
    </w:p>
    <w:p>
      <w:r>
        <w:t>In this lesson, we will focus on Modular Agent Design. The practical goal is simple: design for maintainability. This matters because SAP Joule agents are only valuable when they are grounded in clear business intent, reliable data, and disciplined execution.</w:t>
      </w:r>
    </w:p>
    <w:p>
      <w:pPr>
        <w:pStyle w:val="ListBullet"/>
      </w:pPr>
      <w:r>
        <w:t>Core narration:</w:t>
      </w:r>
    </w:p>
    <w:p>
      <w:r>
        <w:t>We will cover Separation of concerns, reusable components, pluggable architecture.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Design for maintainability. In the next lesson, we will build on this foundation and move one step closer to designing reliable, production-ready SAP Joule agents.</w:t>
      </w:r>
    </w:p>
    <w:p>
      <w:pPr>
        <w:pStyle w:val="Heading3"/>
      </w:pPr>
      <w:r>
        <w:t>7.3 Multi-Agent Orchestration</w:t>
      </w:r>
    </w:p>
    <w:p>
      <w:r>
        <w:t>Duration: 15 minutes | Slide target: 8 | Learning objective: Coordinate multiple agents</w:t>
      </w:r>
    </w:p>
    <w:p>
      <w:pPr>
        <w:pStyle w:val="ListBullet"/>
      </w:pPr>
      <w:r>
        <w:t>Opening hook:</w:t>
      </w:r>
    </w:p>
    <w:p>
      <w:r>
        <w:t>In this lesson, we will focus on Multi-Agent Orchestration. The practical goal is simple: coordinate multiple agents. This matters because SAP Joule agents are only valuable when they are grounded in clear business intent, reliable data, and disciplined execution.</w:t>
      </w:r>
    </w:p>
    <w:p>
      <w:pPr>
        <w:pStyle w:val="ListBullet"/>
      </w:pPr>
      <w:r>
        <w:t>Core narration:</w:t>
      </w:r>
    </w:p>
    <w:p>
      <w:r>
        <w:t>We will cover Agent specialization, routing, collaboration, result aggregation.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Coordinate multiple agents. In the next lesson, we will build on this foundation and move one step closer to designing reliable, production-ready SAP Joule agents.</w:t>
      </w:r>
    </w:p>
    <w:p>
      <w:pPr>
        <w:pStyle w:val="Heading3"/>
      </w:pPr>
      <w:r>
        <w:t>7.4 Scalability and Performance</w:t>
      </w:r>
    </w:p>
    <w:p>
      <w:r>
        <w:t>Duration: 12 minutes | Slide target: 6 | Learning objective: Design for growth</w:t>
      </w:r>
    </w:p>
    <w:p>
      <w:pPr>
        <w:pStyle w:val="ListBullet"/>
      </w:pPr>
      <w:r>
        <w:t>Opening hook:</w:t>
      </w:r>
    </w:p>
    <w:p>
      <w:r>
        <w:t>In this lesson, we will focus on Scalability and Performance. The practical goal is simple: design for growth. This matters because SAP Joule agents are only valuable when they are grounded in clear business intent, reliable data, and disciplined execution.</w:t>
      </w:r>
    </w:p>
    <w:p>
      <w:pPr>
        <w:pStyle w:val="ListBullet"/>
      </w:pPr>
      <w:r>
        <w:t>Core narration:</w:t>
      </w:r>
    </w:p>
    <w:p>
      <w:r>
        <w:t>We will cover Stateless design, caching, async processing, load balancing.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Design for growth. In the next lesson, we will build on this foundation and move one step closer to designing reliable, production-ready SAP Joule agents.</w:t>
      </w:r>
    </w:p>
    <w:p>
      <w:pPr>
        <w:pStyle w:val="Heading3"/>
      </w:pPr>
      <w:r>
        <w:t>7.5 Security Architecture</w:t>
      </w:r>
    </w:p>
    <w:p>
      <w:r>
        <w:t>Duration: 12 minutes | Slide target: 6 | Learning objective: Build secure agents</w:t>
      </w:r>
    </w:p>
    <w:p>
      <w:pPr>
        <w:pStyle w:val="ListBullet"/>
      </w:pPr>
      <w:r>
        <w:t>Opening hook:</w:t>
      </w:r>
    </w:p>
    <w:p>
      <w:r>
        <w:t>In this lesson, we will focus on Security Architecture. The practical goal is simple: build secure agents. This matters because SAP Joule agents are only valuable when they are grounded in clear business intent, reliable data, and disciplined execution.</w:t>
      </w:r>
    </w:p>
    <w:p>
      <w:pPr>
        <w:pStyle w:val="ListBullet"/>
      </w:pPr>
      <w:r>
        <w:t>Core narration:</w:t>
      </w:r>
    </w:p>
    <w:p>
      <w:r>
        <w:t>We will cover Authentication, authorization, encryption, audit logging, compliance.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Build secure agents. In the next lesson, we will build on this foundation and move one step closer to designing reliable, production-ready SAP Joule agents.</w:t>
      </w:r>
    </w:p>
    <w:p>
      <w:pPr>
        <w:pStyle w:val="Heading3"/>
      </w:pPr>
      <w:r>
        <w:t>7.6 High Availability and Disaster Recovery</w:t>
      </w:r>
    </w:p>
    <w:p>
      <w:r>
        <w:t>Duration: 10 minutes | Slide target: 5 | Learning objective: Design resilient systems</w:t>
      </w:r>
    </w:p>
    <w:p>
      <w:pPr>
        <w:pStyle w:val="ListBullet"/>
      </w:pPr>
      <w:r>
        <w:t>Opening hook:</w:t>
      </w:r>
    </w:p>
    <w:p>
      <w:r>
        <w:t>In this lesson, we will focus on High Availability and Disaster Recovery. The practical goal is simple: design resilient systems. This matters because SAP Joule agents are only valuable when they are grounded in clear business intent, reliable data, and disciplined execution.</w:t>
      </w:r>
    </w:p>
    <w:p>
      <w:pPr>
        <w:pStyle w:val="ListBullet"/>
      </w:pPr>
      <w:r>
        <w:t>Core narration:</w:t>
      </w:r>
    </w:p>
    <w:p>
      <w:r>
        <w:t>We will cover Redundancy, failover, monitoring, incident response.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Design resilient systems. In the next lesson, we will build on this foundation and move one step closer to designing reliable, production-ready SAP Joule agents.</w:t>
      </w:r>
    </w:p>
    <w:p>
      <w:pPr>
        <w:pStyle w:val="Heading3"/>
      </w:pPr>
      <w:r>
        <w:t>7.7 Hands-On Lab 4: Design Enterprise Architecture</w:t>
      </w:r>
    </w:p>
    <w:p>
      <w:r>
        <w:t>Duration: 15 minutes | Slide target: 8 | Learning objective: Applied architecture design</w:t>
      </w:r>
    </w:p>
    <w:p>
      <w:pPr>
        <w:pStyle w:val="ListBullet"/>
      </w:pPr>
      <w:r>
        <w:t>Opening hook:</w:t>
      </w:r>
    </w:p>
    <w:p>
      <w:r>
        <w:t>In this lesson, we will focus on Hands-On Lab 4: Design Enterprise Architecture. The practical goal is simple: applied architecture design. This matters because SAP Joule agents are only valuable when they are grounded in clear business intent, reliable data, and disciplined execution.</w:t>
      </w:r>
    </w:p>
    <w:p>
      <w:pPr>
        <w:pStyle w:val="ListBullet"/>
      </w:pPr>
      <w:r>
        <w:t>Core narration:</w:t>
      </w:r>
    </w:p>
    <w:p>
      <w:r>
        <w:t>We will cover Plan scalable, secure architecture for production agent.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Applied architecture design. In the next lesson, we will build on this foundation and move one step closer to designing reliable, production-ready SAP Joule agents.</w:t>
      </w:r>
    </w:p>
    <w:p>
      <w:pPr>
        <w:pStyle w:val="Heading2"/>
      </w:pPr>
      <w:r>
        <w:t>Module 8: Integration with SAP Systems</w:t>
      </w:r>
    </w:p>
    <w:p>
      <w:pPr>
        <w:pStyle w:val="Heading3"/>
      </w:pPr>
      <w:r>
        <w:t>8.1 SAP System Architecture Overview</w:t>
      </w:r>
    </w:p>
    <w:p>
      <w:r>
        <w:t>Duration: 12 minutes | Slide target: 6 | Learning objective: Understand SAP landscape</w:t>
      </w:r>
    </w:p>
    <w:p>
      <w:pPr>
        <w:pStyle w:val="ListBullet"/>
      </w:pPr>
      <w:r>
        <w:t>Opening hook:</w:t>
      </w:r>
    </w:p>
    <w:p>
      <w:r>
        <w:t>In this lesson, we will focus on SAP System Architecture Overview. The practical goal is simple: understand sap landscape. This matters because SAP Joule agents are only valuable when they are grounded in clear business intent, reliable data, and disciplined execution.</w:t>
      </w:r>
    </w:p>
    <w:p>
      <w:pPr>
        <w:pStyle w:val="ListBullet"/>
      </w:pPr>
      <w:r>
        <w:t>Core narration:</w:t>
      </w:r>
    </w:p>
    <w:p>
      <w:r>
        <w:t>We will cover S/4HANA, data models, business objects, transaction processing.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SAP landscape. In the next lesson, we will build on this foundation and move one step closer to designing reliable, production-ready SAP Joule agents.</w:t>
      </w:r>
    </w:p>
    <w:p>
      <w:pPr>
        <w:pStyle w:val="Heading3"/>
      </w:pPr>
      <w:r>
        <w:t>8.2 Connectivity Options</w:t>
      </w:r>
    </w:p>
    <w:p>
      <w:r>
        <w:t>Duration: 12 minutes | Slide target: 6 | Learning objective: Choose integration method</w:t>
      </w:r>
    </w:p>
    <w:p>
      <w:pPr>
        <w:pStyle w:val="ListBullet"/>
      </w:pPr>
      <w:r>
        <w:t>Opening hook:</w:t>
      </w:r>
    </w:p>
    <w:p>
      <w:r>
        <w:t>In this lesson, we will focus on Connectivity Options. The practical goal is simple: choose integration method. This matters because SAP Joule agents are only valuable when they are grounded in clear business intent, reliable data, and disciplined execution.</w:t>
      </w:r>
    </w:p>
    <w:p>
      <w:pPr>
        <w:pStyle w:val="ListBullet"/>
      </w:pPr>
      <w:r>
        <w:t>Core narration:</w:t>
      </w:r>
    </w:p>
    <w:p>
      <w:r>
        <w:t>We will cover RFC, OData, APIs, webhooks, comparison and selection.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Choose integration method. In the next lesson, we will build on this foundation and move one step closer to designing reliable, production-ready SAP Joule agents.</w:t>
      </w:r>
    </w:p>
    <w:p>
      <w:pPr>
        <w:pStyle w:val="Heading3"/>
      </w:pPr>
      <w:r>
        <w:t>8.3 Master Data Integration</w:t>
      </w:r>
    </w:p>
    <w:p>
      <w:r>
        <w:t>Duration: 12 minutes | Slide target: 6 | Learning objective: Access core SAP data</w:t>
      </w:r>
    </w:p>
    <w:p>
      <w:pPr>
        <w:pStyle w:val="ListBullet"/>
      </w:pPr>
      <w:r>
        <w:t>Opening hook:</w:t>
      </w:r>
    </w:p>
    <w:p>
      <w:r>
        <w:t>In this lesson, we will focus on Master Data Integration. The practical goal is simple: access core sap data. This matters because SAP Joule agents are only valuable when they are grounded in clear business intent, reliable data, and disciplined execution.</w:t>
      </w:r>
    </w:p>
    <w:p>
      <w:pPr>
        <w:pStyle w:val="ListBullet"/>
      </w:pPr>
      <w:r>
        <w:t>Core narration:</w:t>
      </w:r>
    </w:p>
    <w:p>
      <w:r>
        <w:t>We will cover Customer, material, vendor, employee data access patterns.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Access core SAP data. In the next lesson, we will build on this foundation and move one step closer to designing reliable, production-ready SAP Joule agents.</w:t>
      </w:r>
    </w:p>
    <w:p>
      <w:pPr>
        <w:pStyle w:val="Heading3"/>
      </w:pPr>
      <w:r>
        <w:t>8.4 Transactional Data Access</w:t>
      </w:r>
    </w:p>
    <w:p>
      <w:r>
        <w:t>Duration: 12 minutes | Slide target: 6 | Learning objective: Query transaction data</w:t>
      </w:r>
    </w:p>
    <w:p>
      <w:pPr>
        <w:pStyle w:val="ListBullet"/>
      </w:pPr>
      <w:r>
        <w:t>Opening hook:</w:t>
      </w:r>
    </w:p>
    <w:p>
      <w:r>
        <w:t>In this lesson, we will focus on Transactional Data Access. The practical goal is simple: query transaction data. This matters because SAP Joule agents are only valuable when they are grounded in clear business intent, reliable data, and disciplined execution.</w:t>
      </w:r>
    </w:p>
    <w:p>
      <w:pPr>
        <w:pStyle w:val="ListBullet"/>
      </w:pPr>
      <w:r>
        <w:t>Core narration:</w:t>
      </w:r>
    </w:p>
    <w:p>
      <w:r>
        <w:t>We will cover Orders, invoices, payments, real-time data retrieval.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Query transaction data. In the next lesson, we will build on this foundation and move one step closer to designing reliable, production-ready SAP Joule agents.</w:t>
      </w:r>
    </w:p>
    <w:p>
      <w:pPr>
        <w:pStyle w:val="Heading3"/>
      </w:pPr>
      <w:r>
        <w:t>8.5 Creating and Updating Records</w:t>
      </w:r>
    </w:p>
    <w:p>
      <w:r>
        <w:t>Duration: 12 minutes | Slide target: 6 | Learning objective: Write to SAP systems</w:t>
      </w:r>
    </w:p>
    <w:p>
      <w:pPr>
        <w:pStyle w:val="ListBullet"/>
      </w:pPr>
      <w:r>
        <w:t>Opening hook:</w:t>
      </w:r>
    </w:p>
    <w:p>
      <w:r>
        <w:t>In this lesson, we will focus on Creating and Updating Records. The practical goal is simple: write to sap systems. This matters because SAP Joule agents are only valuable when they are grounded in clear business intent, reliable data, and disciplined execution.</w:t>
      </w:r>
    </w:p>
    <w:p>
      <w:pPr>
        <w:pStyle w:val="ListBullet"/>
      </w:pPr>
      <w:r>
        <w:t>Core narration:</w:t>
      </w:r>
    </w:p>
    <w:p>
      <w:r>
        <w:t>We will cover Agent-initiated transactions, validation, error handling, audit trail.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Write to SAP systems. In the next lesson, we will build on this foundation and move one step closer to designing reliable, production-ready SAP Joule agents.</w:t>
      </w:r>
    </w:p>
    <w:p>
      <w:pPr>
        <w:pStyle w:val="Heading3"/>
      </w:pPr>
      <w:r>
        <w:t>8.6 Process Integration</w:t>
      </w:r>
    </w:p>
    <w:p>
      <w:r>
        <w:t>Duration: 10 minutes | Slide target: 5 | Learning objective: Integrate into processes</w:t>
      </w:r>
    </w:p>
    <w:p>
      <w:pPr>
        <w:pStyle w:val="ListBullet"/>
      </w:pPr>
      <w:r>
        <w:t>Opening hook:</w:t>
      </w:r>
    </w:p>
    <w:p>
      <w:r>
        <w:t>In this lesson, we will focus on Process Integration. The practical goal is simple: integrate into processes. This matters because SAP Joule agents are only valuable when they are grounded in clear business intent, reliable data, and disciplined execution.</w:t>
      </w:r>
    </w:p>
    <w:p>
      <w:pPr>
        <w:pStyle w:val="ListBullet"/>
      </w:pPr>
      <w:r>
        <w:t>Core narration:</w:t>
      </w:r>
    </w:p>
    <w:p>
      <w:r>
        <w:t>We will cover Participate in SAP workflows, trigger processes, receive requests.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Integrate into processes. In the next lesson, we will build on this foundation and move one step closer to designing reliable, production-ready SAP Joule agents.</w:t>
      </w:r>
    </w:p>
    <w:p>
      <w:pPr>
        <w:pStyle w:val="Heading3"/>
      </w:pPr>
      <w:r>
        <w:t>8.7 Real-Time Analytics Integration</w:t>
      </w:r>
    </w:p>
    <w:p>
      <w:r>
        <w:t>Duration: 10 minutes | Slide target: 5 | Learning objective: Leverage analytics in agents</w:t>
      </w:r>
    </w:p>
    <w:p>
      <w:pPr>
        <w:pStyle w:val="ListBullet"/>
      </w:pPr>
      <w:r>
        <w:t>Opening hook:</w:t>
      </w:r>
    </w:p>
    <w:p>
      <w:r>
        <w:t>In this lesson, we will focus on Real-Time Analytics Integration. The practical goal is simple: leverage analytics in agents. This matters because SAP Joule agents are only valuable when they are grounded in clear business intent, reliable data, and disciplined execution.</w:t>
      </w:r>
    </w:p>
    <w:p>
      <w:pPr>
        <w:pStyle w:val="ListBullet"/>
      </w:pPr>
      <w:r>
        <w:t>Core narration:</w:t>
      </w:r>
    </w:p>
    <w:p>
      <w:r>
        <w:t>We will cover SAP Analytics Cloud, dashboards, planning data, predictions.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Leverage analytics in agents. In the next lesson, we will build on this foundation and move one step closer to designing reliable, production-ready SAP Joule agents.</w:t>
      </w:r>
    </w:p>
    <w:p>
      <w:pPr>
        <w:pStyle w:val="Heading3"/>
      </w:pPr>
      <w:r>
        <w:t>8.8 Secure and Compliant Integration</w:t>
      </w:r>
    </w:p>
    <w:p>
      <w:r>
        <w:t>Duration: 12 minutes | Slide target: 6 | Learning objective: Integrate responsibly</w:t>
      </w:r>
    </w:p>
    <w:p>
      <w:pPr>
        <w:pStyle w:val="ListBullet"/>
      </w:pPr>
      <w:r>
        <w:t>Opening hook:</w:t>
      </w:r>
    </w:p>
    <w:p>
      <w:r>
        <w:t>In this lesson, we will focus on Secure and Compliant Integration. The practical goal is simple: integrate responsibly. This matters because SAP Joule agents are only valuable when they are grounded in clear business intent, reliable data, and disciplined execution.</w:t>
      </w:r>
    </w:p>
    <w:p>
      <w:pPr>
        <w:pStyle w:val="ListBullet"/>
      </w:pPr>
      <w:r>
        <w:t>Core narration:</w:t>
      </w:r>
    </w:p>
    <w:p>
      <w:r>
        <w:t>We will cover Security protocols, data governance, compliance requirements, audit.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Integrate responsibly. In the next lesson, we will build on this foundation and move one step closer to designing reliable, production-ready SAP Joule agents.</w:t>
      </w:r>
    </w:p>
    <w:p>
      <w:pPr>
        <w:pStyle w:val="Heading2"/>
      </w:pPr>
      <w:r>
        <w:t>Module 9: Real-World Use Cases and Scenarios</w:t>
      </w:r>
    </w:p>
    <w:p>
      <w:pPr>
        <w:pStyle w:val="Heading3"/>
      </w:pPr>
      <w:r>
        <w:t>9.1 Finance &amp; Controlling Use Cases</w:t>
      </w:r>
    </w:p>
    <w:p>
      <w:r>
        <w:t>Duration: 12 minutes | Slide target: 6 | Learning objective: See FICO-specific applications</w:t>
      </w:r>
    </w:p>
    <w:p>
      <w:pPr>
        <w:pStyle w:val="ListBullet"/>
      </w:pPr>
      <w:r>
        <w:t>Opening hook:</w:t>
      </w:r>
    </w:p>
    <w:p>
      <w:r>
        <w:t>In this lesson, we will focus on Finance &amp; Controlling Use Cases. The practical goal is simple: see fico-specific applications. This matters because SAP Joule agents are only valuable when they are grounded in clear business intent, reliable data, and disciplined execution.</w:t>
      </w:r>
    </w:p>
    <w:p>
      <w:pPr>
        <w:pStyle w:val="ListBullet"/>
      </w:pPr>
      <w:r>
        <w:t>Core narration:</w:t>
      </w:r>
    </w:p>
    <w:p>
      <w:r>
        <w:t>We will cover Invoice processing, AR management, expense approval, forecasting.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See FICO-specific applications. In the next lesson, we will build on this foundation and move one step closer to designing reliable, production-ready SAP Joule agents.</w:t>
      </w:r>
    </w:p>
    <w:p>
      <w:pPr>
        <w:pStyle w:val="Heading3"/>
      </w:pPr>
      <w:r>
        <w:t>9.2 Procurement &amp; Supply Chain</w:t>
      </w:r>
    </w:p>
    <w:p>
      <w:r>
        <w:t>Duration: 10 minutes | Slide target: 5 | Learning objective: Supply chain applications</w:t>
      </w:r>
    </w:p>
    <w:p>
      <w:pPr>
        <w:pStyle w:val="ListBullet"/>
      </w:pPr>
      <w:r>
        <w:t>Opening hook:</w:t>
      </w:r>
    </w:p>
    <w:p>
      <w:r>
        <w:t>In this lesson, we will focus on Procurement &amp; Supply Chain. The practical goal is simple: supply chain applications. This matters because SAP Joule agents are only valuable when they are grounded in clear business intent, reliable data, and disciplined execution.</w:t>
      </w:r>
    </w:p>
    <w:p>
      <w:pPr>
        <w:pStyle w:val="ListBullet"/>
      </w:pPr>
      <w:r>
        <w:t>Core narration:</w:t>
      </w:r>
    </w:p>
    <w:p>
      <w:r>
        <w:t>We will cover Purchase request automation, supplier management, inventory optimization.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Supply chain applications. In the next lesson, we will build on this foundation and move one step closer to designing reliable, production-ready SAP Joule agents.</w:t>
      </w:r>
    </w:p>
    <w:p>
      <w:pPr>
        <w:pStyle w:val="Heading3"/>
      </w:pPr>
      <w:r>
        <w:t>9.3 Sales &amp; Customer Service</w:t>
      </w:r>
    </w:p>
    <w:p>
      <w:r>
        <w:t>Duration: 12 minutes | Slide target: 6 | Learning objective: Revenue-facing applications</w:t>
      </w:r>
    </w:p>
    <w:p>
      <w:pPr>
        <w:pStyle w:val="ListBullet"/>
      </w:pPr>
      <w:r>
        <w:t>Opening hook:</w:t>
      </w:r>
    </w:p>
    <w:p>
      <w:r>
        <w:t>In this lesson, we will focus on Sales &amp; Customer Service. The practical goal is simple: revenue-facing applications. This matters because SAP Joule agents are only valuable when they are grounded in clear business intent, reliable data, and disciplined execution.</w:t>
      </w:r>
    </w:p>
    <w:p>
      <w:pPr>
        <w:pStyle w:val="ListBullet"/>
      </w:pPr>
      <w:r>
        <w:t>Core narration:</w:t>
      </w:r>
    </w:p>
    <w:p>
      <w:r>
        <w:t>We will cover Customer service agent, order management, opportunity analysis, CRM integration.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Revenue-facing applications. In the next lesson, we will build on this foundation and move one step closer to designing reliable, production-ready SAP Joule agents.</w:t>
      </w:r>
    </w:p>
    <w:p>
      <w:pPr>
        <w:pStyle w:val="Heading3"/>
      </w:pPr>
      <w:r>
        <w:t>9.4 HR and Talent Management</w:t>
      </w:r>
    </w:p>
    <w:p>
      <w:r>
        <w:t>Duration: 10 minutes | Slide target: 5 | Learning objective: People-focused applications</w:t>
      </w:r>
    </w:p>
    <w:p>
      <w:pPr>
        <w:pStyle w:val="ListBullet"/>
      </w:pPr>
      <w:r>
        <w:t>Opening hook:</w:t>
      </w:r>
    </w:p>
    <w:p>
      <w:r>
        <w:t>In this lesson, we will focus on HR and Talent Management. The practical goal is simple: people-focused applications. This matters because SAP Joule agents are only valuable when they are grounded in clear business intent, reliable data, and disciplined execution.</w:t>
      </w:r>
    </w:p>
    <w:p>
      <w:pPr>
        <w:pStyle w:val="ListBullet"/>
      </w:pPr>
      <w:r>
        <w:t>Core narration:</w:t>
      </w:r>
    </w:p>
    <w:p>
      <w:r>
        <w:t>We will cover Employee self-service, leave management, benefits, recruitment support.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People-focused applications. In the next lesson, we will build on this foundation and move one step closer to designing reliable, production-ready SAP Joule agents.</w:t>
      </w:r>
    </w:p>
    <w:p>
      <w:pPr>
        <w:pStyle w:val="Heading3"/>
      </w:pPr>
      <w:r>
        <w:t>9.5 Operations and Maintenance</w:t>
      </w:r>
    </w:p>
    <w:p>
      <w:r>
        <w:t>Duration: 10 minutes | Slide target: 5 | Learning objective: Operations applications</w:t>
      </w:r>
    </w:p>
    <w:p>
      <w:pPr>
        <w:pStyle w:val="ListBullet"/>
      </w:pPr>
      <w:r>
        <w:t>Opening hook:</w:t>
      </w:r>
    </w:p>
    <w:p>
      <w:r>
        <w:t>In this lesson, we will focus on Operations and Maintenance. The practical goal is simple: operations applications. This matters because SAP Joule agents are only valuable when they are grounded in clear business intent, reliable data, and disciplined execution.</w:t>
      </w:r>
    </w:p>
    <w:p>
      <w:pPr>
        <w:pStyle w:val="ListBullet"/>
      </w:pPr>
      <w:r>
        <w:t>Core narration:</w:t>
      </w:r>
    </w:p>
    <w:p>
      <w:r>
        <w:t>We will cover Equipment management, predictive maintenance, resource optimization.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Operations applications. In the next lesson, we will build on this foundation and move one step closer to designing reliable, production-ready SAP Joule agents.</w:t>
      </w:r>
    </w:p>
    <w:p>
      <w:pPr>
        <w:pStyle w:val="Heading2"/>
      </w:pPr>
      <w:r>
        <w:t>Module 10: Governance,  Best Practices &amp; Deployment</w:t>
      </w:r>
    </w:p>
    <w:p>
      <w:pPr>
        <w:pStyle w:val="Heading3"/>
      </w:pPr>
      <w:r>
        <w:t>10.1 Responsible AI Principles</w:t>
      </w:r>
    </w:p>
    <w:p>
      <w:r>
        <w:t>Duration: 12 minutes | Slide target: 6 | Learning objective: Understand responsible AI</w:t>
      </w:r>
    </w:p>
    <w:p>
      <w:pPr>
        <w:pStyle w:val="ListBullet"/>
      </w:pPr>
      <w:r>
        <w:t>Opening hook:</w:t>
      </w:r>
    </w:p>
    <w:p>
      <w:r>
        <w:t>In this lesson, we will focus on Responsible AI Principles. The practical goal is simple: understand responsible ai. This matters because SAP Joule agents are only valuable when they are grounded in clear business intent, reliable data, and disciplined execution.</w:t>
      </w:r>
    </w:p>
    <w:p>
      <w:pPr>
        <w:pStyle w:val="ListBullet"/>
      </w:pPr>
      <w:r>
        <w:t>Core narration:</w:t>
      </w:r>
    </w:p>
    <w:p>
      <w:r>
        <w:t>We will cover Ethics, fairness, transparency, accountability, bias mitigation.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Understand responsible AI. In the next lesson, we will build on this foundation and move one step closer to designing reliable, production-ready SAP Joule agents.</w:t>
      </w:r>
    </w:p>
    <w:p>
      <w:pPr>
        <w:pStyle w:val="Heading3"/>
      </w:pPr>
      <w:r>
        <w:t>10.2 Agent Governance Framework</w:t>
      </w:r>
    </w:p>
    <w:p>
      <w:r>
        <w:t>Duration: 12 minutes | Slide target: 6 | Learning objective: Govern agent behavior</w:t>
      </w:r>
    </w:p>
    <w:p>
      <w:pPr>
        <w:pStyle w:val="ListBullet"/>
      </w:pPr>
      <w:r>
        <w:t>Opening hook:</w:t>
      </w:r>
    </w:p>
    <w:p>
      <w:r>
        <w:t>In this lesson, we will focus on Agent Governance Framework. The practical goal is simple: govern agent behavior. This matters because SAP Joule agents are only valuable when they are grounded in clear business intent, reliable data, and disciplined execution.</w:t>
      </w:r>
    </w:p>
    <w:p>
      <w:pPr>
        <w:pStyle w:val="ListBullet"/>
      </w:pPr>
      <w:r>
        <w:t>Core narration:</w:t>
      </w:r>
    </w:p>
    <w:p>
      <w:r>
        <w:t>We will cover Policies, approval workflows, authorization levels, decision authority.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Govern agent behavior. In the next lesson, we will build on this foundation and move one step closer to designing reliable, production-ready SAP Joule agents.</w:t>
      </w:r>
    </w:p>
    <w:p>
      <w:pPr>
        <w:pStyle w:val="Heading3"/>
      </w:pPr>
      <w:r>
        <w:t>10.3 Monitoring and Auditing</w:t>
      </w:r>
    </w:p>
    <w:p>
      <w:r>
        <w:t>Duration: 12 minutes | Slide target: 6 | Learning objective: Monitor in production</w:t>
      </w:r>
    </w:p>
    <w:p>
      <w:pPr>
        <w:pStyle w:val="ListBullet"/>
      </w:pPr>
      <w:r>
        <w:t>Opening hook:</w:t>
      </w:r>
    </w:p>
    <w:p>
      <w:r>
        <w:t>In this lesson, we will focus on Monitoring and Auditing. The practical goal is simple: monitor in production. This matters because SAP Joule agents are only valuable when they are grounded in clear business intent, reliable data, and disciplined execution.</w:t>
      </w:r>
    </w:p>
    <w:p>
      <w:pPr>
        <w:pStyle w:val="ListBullet"/>
      </w:pPr>
      <w:r>
        <w:t>Core narration:</w:t>
      </w:r>
    </w:p>
    <w:p>
      <w:r>
        <w:t>We will cover Performance metrics, user interaction logs, compliance tracking, alerts.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Monitor in production. In the next lesson, we will build on this foundation and move one step closer to designing reliable, production-ready SAP Joule agents.</w:t>
      </w:r>
    </w:p>
    <w:p>
      <w:pPr>
        <w:pStyle w:val="Heading3"/>
      </w:pPr>
      <w:r>
        <w:t>10.4 Continuous Improvement</w:t>
      </w:r>
    </w:p>
    <w:p>
      <w:r>
        <w:t>Duration: 10 minutes | Slide target: 5 | Learning objective: Improve agents over time</w:t>
      </w:r>
    </w:p>
    <w:p>
      <w:pPr>
        <w:pStyle w:val="ListBullet"/>
      </w:pPr>
      <w:r>
        <w:t>Opening hook:</w:t>
      </w:r>
    </w:p>
    <w:p>
      <w:r>
        <w:t>In this lesson, we will focus on Continuous Improvement. The practical goal is simple: improve agents over time. This matters because SAP Joule agents are only valuable when they are grounded in clear business intent, reliable data, and disciplined execution.</w:t>
      </w:r>
    </w:p>
    <w:p>
      <w:pPr>
        <w:pStyle w:val="ListBullet"/>
      </w:pPr>
      <w:r>
        <w:t>Core narration:</w:t>
      </w:r>
    </w:p>
    <w:p>
      <w:r>
        <w:t>We will cover Active learning, retraining, feedback loops, A/B testing, optimization.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Improve agents over time. In the next lesson, we will build on this foundation and move one step closer to designing reliable, production-ready SAP Joule agents.</w:t>
      </w:r>
    </w:p>
    <w:p>
      <w:pPr>
        <w:pStyle w:val="Heading3"/>
      </w:pPr>
      <w:r>
        <w:t>10.5 Common Pitfalls and How to Avoid Them</w:t>
      </w:r>
    </w:p>
    <w:p>
      <w:r>
        <w:t>Duration: 10 minutes | Slide target: 5 | Learning objective: Learn from others' mistakes</w:t>
      </w:r>
    </w:p>
    <w:p>
      <w:pPr>
        <w:pStyle w:val="ListBullet"/>
      </w:pPr>
      <w:r>
        <w:t>Opening hook:</w:t>
      </w:r>
    </w:p>
    <w:p>
      <w:r>
        <w:t>In this lesson, we will focus on Common Pitfalls and How to Avoid Them. The practical goal is simple: learn from others' mistakes. This matters because SAP Joule agents are only valuable when they are grounded in clear business intent, reliable data, and disciplined execution.</w:t>
      </w:r>
    </w:p>
    <w:p>
      <w:pPr>
        <w:pStyle w:val="ListBullet"/>
      </w:pPr>
      <w:r>
        <w:t>Core narration:</w:t>
      </w:r>
    </w:p>
    <w:p>
      <w:r>
        <w:t>We will cover Scope creep, insufficient data, poor governance, integration issues.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Learn from others' mistakes. In the next lesson, we will build on this foundation and move one step closer to designing reliable, production-ready SAP Joule agents.</w:t>
      </w:r>
    </w:p>
    <w:p>
      <w:pPr>
        <w:pStyle w:val="Heading3"/>
      </w:pPr>
      <w:r>
        <w:t>10.6 Implementation Roadmap</w:t>
      </w:r>
    </w:p>
    <w:p>
      <w:r>
        <w:t>Duration: 12 minutes | Slide target: 6 | Learning objective: Plan successful deployment</w:t>
      </w:r>
    </w:p>
    <w:p>
      <w:pPr>
        <w:pStyle w:val="ListBullet"/>
      </w:pPr>
      <w:r>
        <w:t>Opening hook:</w:t>
      </w:r>
    </w:p>
    <w:p>
      <w:r>
        <w:t>In this lesson, we will focus on Implementation Roadmap. The practical goal is simple: plan successful deployment. This matters because SAP Joule agents are only valuable when they are grounded in clear business intent, reliable data, and disciplined execution.</w:t>
      </w:r>
    </w:p>
    <w:p>
      <w:pPr>
        <w:pStyle w:val="ListBullet"/>
      </w:pPr>
      <w:r>
        <w:t>Core narration:</w:t>
      </w:r>
    </w:p>
    <w:p>
      <w:r>
        <w:t>We will cover Planning, MVP approach, phased rollout, change management, stakeholder engagement.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Plan successful deployment. In the next lesson, we will build on this foundation and move one step closer to designing reliable, production-ready SAP Joule agents.</w:t>
      </w:r>
    </w:p>
    <w:p>
      <w:pPr>
        <w:pStyle w:val="Heading3"/>
      </w:pPr>
      <w:r>
        <w:t>10.7 Capstone Project Overview</w:t>
      </w:r>
    </w:p>
    <w:p>
      <w:r>
        <w:t>Duration: 8 minutes | Slide target: 4 | Learning objective: Define capstone work</w:t>
      </w:r>
    </w:p>
    <w:p>
      <w:pPr>
        <w:pStyle w:val="ListBullet"/>
      </w:pPr>
      <w:r>
        <w:t>Opening hook:</w:t>
      </w:r>
    </w:p>
    <w:p>
      <w:r>
        <w:t>In this lesson, we will focus on Capstone Project Overview. The practical goal is simple: define capstone work. This matters because SAP Joule agents are only valuable when they are grounded in clear business intent, reliable data, and disciplined execution.</w:t>
      </w:r>
    </w:p>
    <w:p>
      <w:pPr>
        <w:pStyle w:val="ListBullet"/>
      </w:pPr>
      <w:r>
        <w:t>Core narration:</w:t>
      </w:r>
    </w:p>
    <w:p>
      <w:r>
        <w:t>We will cover Build complete agent solution, real-world scenario, deliverables.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Define capstone work. In the next lesson, we will build on this foundation and move one step closer to designing reliable, production-ready SAP Joule agents.</w:t>
      </w:r>
    </w:p>
    <w:p>
      <w:pPr>
        <w:pStyle w:val="Heading3"/>
      </w:pPr>
      <w:r>
        <w:t>10.8 Course Review and Certification</w:t>
      </w:r>
    </w:p>
    <w:p>
      <w:r>
        <w:t>Duration: 8 minutes | Slide target: 4 | Learning objective: Wrap up and recognize achievement</w:t>
      </w:r>
    </w:p>
    <w:p>
      <w:pPr>
        <w:pStyle w:val="ListBullet"/>
      </w:pPr>
      <w:r>
        <w:t>Opening hook:</w:t>
      </w:r>
    </w:p>
    <w:p>
      <w:r>
        <w:t>In this lesson, we will focus on Course Review and Certification. The practical goal is simple: wrap up and recognize achievement. This matters because SAP Joule agents are only valuable when they are grounded in clear business intent, reliable data, and disciplined execution.</w:t>
      </w:r>
    </w:p>
    <w:p>
      <w:pPr>
        <w:pStyle w:val="ListBullet"/>
      </w:pPr>
      <w:r>
        <w:t>Core narration:</w:t>
      </w:r>
    </w:p>
    <w:p>
      <w:r>
        <w:t>We will cover Course summary, certification requirements, next steps, resources. As you watch this section, think about where this concept would show up in finance, procurement, supply chain, HR, sales, or operations. The trainer should connect each idea to a real enterprise workflow and show how the learner can apply it in SAP Joule Studio.</w:t>
      </w:r>
    </w:p>
    <w:p>
      <w:pPr>
        <w:pStyle w:val="ListBullet"/>
      </w:pPr>
      <w:r>
        <w:t>Close and transition:</w:t>
      </w:r>
    </w:p>
    <w:p>
      <w:r>
        <w:t>The takeaway is: Wrap up and recognize achievement. In the next lesson, we will build on this foundation and move one step closer to designing reliable, production-ready SAP Joule agents.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39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